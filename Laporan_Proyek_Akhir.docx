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240" w:line="360" w:lineRule="auto"/>
        <w:jc w:val="center"/>
      </w:pPr>
      <w:r>
        <w:rPr>
          <w:rFonts w:ascii="Times New Roman" w:hAnsi="Times New Roman"/>
          <w:b/>
          <w:i w:val="0"/>
          <w:sz w:val="24"/>
        </w:rPr>
        <w:t>LAPORAN PROYEK AKHIR</w:t>
      </w:r>
    </w:p>
    <w:p>
      <w:pPr>
        <w:spacing w:after="0" w:before="0"/>
      </w:pPr>
    </w:p>
    <w:p>
      <w:pPr>
        <w:spacing w:after="60" w:line="360" w:lineRule="auto"/>
        <w:jc w:val="center"/>
      </w:pPr>
      <w:r>
        <w:rPr>
          <w:rFonts w:ascii="Times New Roman" w:hAnsi="Times New Roman"/>
          <w:b/>
          <w:sz w:val="32"/>
        </w:rPr>
        <w:t>IMPLEMENTASI ALGORITMA RANDOM FOREST</w:t>
      </w:r>
    </w:p>
    <w:p>
      <w:pPr>
        <w:spacing w:after="60" w:line="360" w:lineRule="auto"/>
        <w:jc w:val="center"/>
      </w:pPr>
      <w:r>
        <w:rPr>
          <w:rFonts w:ascii="Times New Roman" w:hAnsi="Times New Roman"/>
          <w:b/>
          <w:sz w:val="32"/>
        </w:rPr>
        <w:t>DAN K-MEANS CLUSTERING UNTUK PREDIKSI</w:t>
      </w:r>
    </w:p>
    <w:p>
      <w:pPr>
        <w:spacing w:after="60" w:line="360" w:lineRule="auto"/>
        <w:jc w:val="center"/>
      </w:pPr>
      <w:r>
        <w:rPr>
          <w:rFonts w:ascii="Times New Roman" w:hAnsi="Times New Roman"/>
          <w:b/>
          <w:sz w:val="32"/>
        </w:rPr>
        <w:t>RISIKO PENYAKIT JANTUNG BERBASIS</w:t>
      </w:r>
    </w:p>
    <w:p>
      <w:pPr>
        <w:spacing w:after="60" w:line="360" w:lineRule="auto"/>
        <w:jc w:val="center"/>
      </w:pPr>
      <w:r>
        <w:rPr>
          <w:rFonts w:ascii="Times New Roman" w:hAnsi="Times New Roman"/>
          <w:b/>
          <w:sz w:val="32"/>
        </w:rPr>
        <w:t>APLIKASI WEB</w:t>
      </w:r>
    </w:p>
    <w:p>
      <w:pPr>
        <w:spacing w:after="0" w:before="0"/>
      </w:pPr>
    </w:p>
    <w:p>
      <w:pPr>
        <w:spacing w:after="0" w:before="0"/>
      </w:pPr>
    </w:p>
    <w:p>
      <w:pPr>
        <w:spacing w:after="0" w:before="0"/>
      </w:pPr>
    </w:p>
    <w:p>
      <w:pPr>
        <w:spacing w:after="120" w:line="360" w:lineRule="auto"/>
        <w:jc w:val="center"/>
      </w:pPr>
      <w:r>
        <w:rPr>
          <w:rFonts w:ascii="Times New Roman" w:hAnsi="Times New Roman"/>
          <w:b w:val="0"/>
          <w:i w:val="0"/>
          <w:sz w:val="24"/>
        </w:rPr>
        <w:t>Disusun oleh:</w:t>
      </w:r>
    </w:p>
    <w:p>
      <w:pPr>
        <w:spacing w:after="0" w:before="0"/>
      </w:pPr>
    </w:p>
    <w:p>
      <w:pPr>
        <w:spacing w:after="120" w:line="360" w:lineRule="auto"/>
        <w:jc w:val="center"/>
      </w:pPr>
      <w:r>
        <w:rPr>
          <w:rFonts w:ascii="Times New Roman" w:hAnsi="Times New Roman"/>
          <w:b/>
          <w:i w:val="0"/>
          <w:sz w:val="24"/>
        </w:rPr>
        <w:t>DHARMA MUDITA</w:t>
      </w:r>
    </w:p>
    <w:p>
      <w:pPr>
        <w:spacing w:after="120" w:line="360" w:lineRule="auto"/>
        <w:jc w:val="center"/>
      </w:pPr>
      <w:r>
        <w:rPr>
          <w:rFonts w:ascii="Times New Roman" w:hAnsi="Times New Roman"/>
          <w:b w:val="0"/>
          <w:i w:val="0"/>
          <w:sz w:val="24"/>
        </w:rPr>
        <w:t>NIM: 23312067</w:t>
      </w:r>
    </w:p>
    <w:p>
      <w:pPr>
        <w:spacing w:after="0" w:before="0"/>
      </w:pPr>
    </w:p>
    <w:p>
      <w:pPr>
        <w:spacing w:after="0" w:before="0"/>
      </w:pPr>
    </w:p>
    <w:p>
      <w:pPr>
        <w:spacing w:after="0" w:before="0"/>
      </w:pPr>
    </w:p>
    <w:p>
      <w:pPr>
        <w:spacing w:after="120" w:line="360" w:lineRule="auto"/>
        <w:jc w:val="center"/>
      </w:pPr>
      <w:r>
        <w:rPr>
          <w:rFonts w:ascii="Times New Roman" w:hAnsi="Times New Roman"/>
          <w:b w:val="0"/>
          <w:i w:val="0"/>
          <w:sz w:val="24"/>
        </w:rPr>
        <w:t>Mata Kuliah: Data Mining</w:t>
      </w:r>
    </w:p>
    <w:p>
      <w:pPr>
        <w:spacing w:after="120" w:line="360" w:lineRule="auto"/>
        <w:jc w:val="center"/>
      </w:pPr>
      <w:r>
        <w:rPr>
          <w:rFonts w:ascii="Times New Roman" w:hAnsi="Times New Roman"/>
          <w:b w:val="0"/>
          <w:i w:val="0"/>
          <w:sz w:val="24"/>
        </w:rPr>
        <w:t>Semester 6 (SP)</w:t>
      </w:r>
    </w:p>
    <w:p>
      <w:pPr>
        <w:spacing w:after="0" w:before="0"/>
      </w:pPr>
    </w:p>
    <w:p>
      <w:pPr>
        <w:spacing w:after="0" w:before="0"/>
      </w:pPr>
    </w:p>
    <w:p>
      <w:pPr>
        <w:spacing w:after="0" w:before="0"/>
      </w:pPr>
    </w:p>
    <w:p>
      <w:pPr>
        <w:spacing w:after="120" w:line="360" w:lineRule="auto"/>
        <w:jc w:val="center"/>
      </w:pPr>
      <w:r>
        <w:rPr>
          <w:rFonts w:ascii="Times New Roman" w:hAnsi="Times New Roman"/>
          <w:b/>
          <w:i w:val="0"/>
          <w:sz w:val="24"/>
        </w:rPr>
        <w:t>PROGRAM STUDI SISTEM INFORMASI</w:t>
      </w:r>
    </w:p>
    <w:p>
      <w:pPr>
        <w:spacing w:after="120" w:line="360" w:lineRule="auto"/>
        <w:jc w:val="center"/>
      </w:pPr>
      <w:r>
        <w:rPr>
          <w:rFonts w:ascii="Times New Roman" w:hAnsi="Times New Roman"/>
          <w:b/>
          <w:i w:val="0"/>
          <w:sz w:val="24"/>
        </w:rPr>
        <w:t>2026</w:t>
      </w:r>
    </w:p>
    <w:p>
      <w:r>
        <w:br w:type="page"/>
      </w:r>
    </w:p>
    <w:p>
      <w:pPr>
        <w:pStyle w:val="Heading1"/>
      </w:pPr>
      <w:r>
        <w:t>DAFTAR ISI</w:t>
      </w:r>
    </w:p>
    <w:p>
      <w:pPr>
        <w:spacing w:after="0" w:before="0"/>
      </w:pPr>
    </w:p>
    <w:p>
      <w:pPr>
        <w:spacing w:after="60" w:line="360" w:lineRule="auto"/>
        <w:jc w:val="left"/>
      </w:pPr>
      <w:r>
        <w:rPr>
          <w:rFonts w:ascii="Times New Roman" w:hAnsi="Times New Roman"/>
          <w:b/>
          <w:sz w:val="24"/>
        </w:rPr>
        <w:t>HALAMAN JUDUL</w:t>
      </w:r>
      <w:r>
        <w:rPr>
          <w:rFonts w:ascii="Times New Roman" w:hAnsi="Times New Roman"/>
          <w:sz w:val="24"/>
        </w:rPr>
        <w:tab/>
        <w:t>i</w:t>
      </w:r>
    </w:p>
    <w:p>
      <w:pPr>
        <w:spacing w:after="60" w:line="360" w:lineRule="auto"/>
        <w:jc w:val="left"/>
      </w:pPr>
      <w:r>
        <w:rPr>
          <w:rFonts w:ascii="Times New Roman" w:hAnsi="Times New Roman"/>
          <w:b/>
          <w:sz w:val="24"/>
        </w:rPr>
        <w:t>DAFTAR ISI</w:t>
      </w:r>
      <w:r>
        <w:rPr>
          <w:rFonts w:ascii="Times New Roman" w:hAnsi="Times New Roman"/>
          <w:sz w:val="24"/>
        </w:rPr>
        <w:tab/>
        <w:t>ii</w:t>
      </w:r>
    </w:p>
    <w:p>
      <w:pPr>
        <w:spacing w:after="60" w:line="360" w:lineRule="auto"/>
        <w:jc w:val="left"/>
      </w:pPr>
      <w:r>
        <w:rPr>
          <w:rFonts w:ascii="Times New Roman" w:hAnsi="Times New Roman"/>
          <w:b/>
          <w:sz w:val="24"/>
        </w:rPr>
        <w:t>DAFTAR TABEL</w:t>
      </w:r>
      <w:r>
        <w:rPr>
          <w:rFonts w:ascii="Times New Roman" w:hAnsi="Times New Roman"/>
          <w:sz w:val="24"/>
        </w:rPr>
        <w:tab/>
        <w:t>iv</w:t>
      </w:r>
    </w:p>
    <w:p>
      <w:pPr>
        <w:spacing w:after="60" w:line="360" w:lineRule="auto"/>
        <w:jc w:val="left"/>
      </w:pPr>
      <w:r>
        <w:rPr>
          <w:rFonts w:ascii="Times New Roman" w:hAnsi="Times New Roman"/>
          <w:b/>
          <w:sz w:val="24"/>
        </w:rPr>
        <w:t>DAFTAR GAMBAR</w:t>
      </w:r>
      <w:r>
        <w:rPr>
          <w:rFonts w:ascii="Times New Roman" w:hAnsi="Times New Roman"/>
          <w:sz w:val="24"/>
        </w:rPr>
        <w:tab/>
        <w:t>v</w:t>
      </w:r>
    </w:p>
    <w:p>
      <w:pPr>
        <w:spacing w:after="0" w:before="0"/>
      </w:pPr>
    </w:p>
    <w:p>
      <w:pPr>
        <w:spacing w:after="60" w:line="360" w:lineRule="auto"/>
        <w:jc w:val="left"/>
      </w:pPr>
      <w:r>
        <w:rPr>
          <w:rFonts w:ascii="Times New Roman" w:hAnsi="Times New Roman"/>
          <w:b/>
          <w:sz w:val="24"/>
        </w:rPr>
        <w:t>BAB I    PENDAHULUAN</w:t>
      </w:r>
      <w:r>
        <w:rPr>
          <w:rFonts w:ascii="Times New Roman" w:hAnsi="Times New Roman"/>
          <w:sz w:val="24"/>
        </w:rPr>
        <w:tab/>
        <w:t>1</w:t>
      </w:r>
    </w:p>
    <w:p>
      <w:pPr>
        <w:spacing w:after="60" w:line="360" w:lineRule="auto"/>
        <w:jc w:val="left"/>
      </w:pPr>
      <w:r>
        <w:rPr>
          <w:rFonts w:ascii="Times New Roman" w:hAnsi="Times New Roman"/>
          <w:b w:val="0"/>
          <w:sz w:val="24"/>
        </w:rPr>
        <w:t xml:space="preserve">   1.1  Latar Belakang</w:t>
      </w:r>
      <w:r>
        <w:rPr>
          <w:rFonts w:ascii="Times New Roman" w:hAnsi="Times New Roman"/>
          <w:sz w:val="24"/>
        </w:rPr>
        <w:tab/>
        <w:t>1</w:t>
      </w:r>
    </w:p>
    <w:p>
      <w:pPr>
        <w:spacing w:after="60" w:line="360" w:lineRule="auto"/>
        <w:jc w:val="left"/>
      </w:pPr>
      <w:r>
        <w:rPr>
          <w:rFonts w:ascii="Times New Roman" w:hAnsi="Times New Roman"/>
          <w:b w:val="0"/>
          <w:sz w:val="24"/>
        </w:rPr>
        <w:t xml:space="preserve">   1.2  Rumusan Masalah</w:t>
      </w:r>
      <w:r>
        <w:rPr>
          <w:rFonts w:ascii="Times New Roman" w:hAnsi="Times New Roman"/>
          <w:sz w:val="24"/>
        </w:rPr>
        <w:tab/>
        <w:t>3</w:t>
      </w:r>
    </w:p>
    <w:p>
      <w:pPr>
        <w:spacing w:after="60" w:line="360" w:lineRule="auto"/>
        <w:jc w:val="left"/>
      </w:pPr>
      <w:r>
        <w:rPr>
          <w:rFonts w:ascii="Times New Roman" w:hAnsi="Times New Roman"/>
          <w:b w:val="0"/>
          <w:sz w:val="24"/>
        </w:rPr>
        <w:t xml:space="preserve">   1.3  Tujuan Penelitian</w:t>
      </w:r>
      <w:r>
        <w:rPr>
          <w:rFonts w:ascii="Times New Roman" w:hAnsi="Times New Roman"/>
          <w:sz w:val="24"/>
        </w:rPr>
        <w:tab/>
        <w:t>4</w:t>
      </w:r>
    </w:p>
    <w:p>
      <w:pPr>
        <w:spacing w:after="60" w:line="360" w:lineRule="auto"/>
        <w:jc w:val="left"/>
      </w:pPr>
      <w:r>
        <w:rPr>
          <w:rFonts w:ascii="Times New Roman" w:hAnsi="Times New Roman"/>
          <w:b w:val="0"/>
          <w:sz w:val="24"/>
        </w:rPr>
        <w:t xml:space="preserve">   1.4  Manfaat Penelitian</w:t>
      </w:r>
      <w:r>
        <w:rPr>
          <w:rFonts w:ascii="Times New Roman" w:hAnsi="Times New Roman"/>
          <w:sz w:val="24"/>
        </w:rPr>
        <w:tab/>
        <w:t>5</w:t>
      </w:r>
    </w:p>
    <w:p>
      <w:pPr>
        <w:spacing w:after="60" w:line="360" w:lineRule="auto"/>
        <w:jc w:val="left"/>
      </w:pPr>
      <w:r>
        <w:rPr>
          <w:rFonts w:ascii="Times New Roman" w:hAnsi="Times New Roman"/>
          <w:b w:val="0"/>
          <w:sz w:val="24"/>
        </w:rPr>
        <w:t xml:space="preserve">   1.5  Batasan Masalah</w:t>
      </w:r>
      <w:r>
        <w:rPr>
          <w:rFonts w:ascii="Times New Roman" w:hAnsi="Times New Roman"/>
          <w:sz w:val="24"/>
        </w:rPr>
        <w:tab/>
        <w:t>6</w:t>
      </w:r>
    </w:p>
    <w:p>
      <w:pPr>
        <w:spacing w:after="0" w:before="0"/>
      </w:pPr>
    </w:p>
    <w:p>
      <w:pPr>
        <w:spacing w:after="60" w:line="360" w:lineRule="auto"/>
        <w:jc w:val="left"/>
      </w:pPr>
      <w:r>
        <w:rPr>
          <w:rFonts w:ascii="Times New Roman" w:hAnsi="Times New Roman"/>
          <w:b/>
          <w:sz w:val="24"/>
        </w:rPr>
        <w:t>BAB II   LANDASAN TEORI</w:t>
      </w:r>
      <w:r>
        <w:rPr>
          <w:rFonts w:ascii="Times New Roman" w:hAnsi="Times New Roman"/>
          <w:sz w:val="24"/>
        </w:rPr>
        <w:tab/>
        <w:t>7</w:t>
      </w:r>
    </w:p>
    <w:p>
      <w:pPr>
        <w:spacing w:after="60" w:line="360" w:lineRule="auto"/>
        <w:jc w:val="left"/>
      </w:pPr>
      <w:r>
        <w:rPr>
          <w:rFonts w:ascii="Times New Roman" w:hAnsi="Times New Roman"/>
          <w:b w:val="0"/>
          <w:sz w:val="24"/>
        </w:rPr>
        <w:t xml:space="preserve">   2.1  Data Mining</w:t>
      </w:r>
      <w:r>
        <w:rPr>
          <w:rFonts w:ascii="Times New Roman" w:hAnsi="Times New Roman"/>
          <w:sz w:val="24"/>
        </w:rPr>
        <w:tab/>
        <w:t>7</w:t>
      </w:r>
    </w:p>
    <w:p>
      <w:pPr>
        <w:spacing w:after="60" w:line="360" w:lineRule="auto"/>
        <w:jc w:val="left"/>
      </w:pPr>
      <w:r>
        <w:rPr>
          <w:rFonts w:ascii="Times New Roman" w:hAnsi="Times New Roman"/>
          <w:b w:val="0"/>
          <w:sz w:val="24"/>
        </w:rPr>
        <w:t xml:space="preserve">   2.2  Knowledge Discovery in Databases (KDD)</w:t>
      </w:r>
      <w:r>
        <w:rPr>
          <w:rFonts w:ascii="Times New Roman" w:hAnsi="Times New Roman"/>
          <w:sz w:val="24"/>
        </w:rPr>
        <w:tab/>
        <w:t>8</w:t>
      </w:r>
    </w:p>
    <w:p>
      <w:pPr>
        <w:spacing w:after="60" w:line="360" w:lineRule="auto"/>
        <w:jc w:val="left"/>
      </w:pPr>
      <w:r>
        <w:rPr>
          <w:rFonts w:ascii="Times New Roman" w:hAnsi="Times New Roman"/>
          <w:b w:val="0"/>
          <w:sz w:val="24"/>
        </w:rPr>
        <w:t xml:space="preserve">   2.3  Algoritma Random Forest</w:t>
      </w:r>
      <w:r>
        <w:rPr>
          <w:rFonts w:ascii="Times New Roman" w:hAnsi="Times New Roman"/>
          <w:sz w:val="24"/>
        </w:rPr>
        <w:tab/>
        <w:t>9</w:t>
      </w:r>
    </w:p>
    <w:p>
      <w:pPr>
        <w:spacing w:after="60" w:line="360" w:lineRule="auto"/>
        <w:jc w:val="left"/>
      </w:pPr>
      <w:r>
        <w:rPr>
          <w:rFonts w:ascii="Times New Roman" w:hAnsi="Times New Roman"/>
          <w:b w:val="0"/>
          <w:sz w:val="24"/>
        </w:rPr>
        <w:t xml:space="preserve">   2.4  Algoritma K-Means Clustering</w:t>
      </w:r>
      <w:r>
        <w:rPr>
          <w:rFonts w:ascii="Times New Roman" w:hAnsi="Times New Roman"/>
          <w:sz w:val="24"/>
        </w:rPr>
        <w:tab/>
        <w:t>11</w:t>
      </w:r>
    </w:p>
    <w:p>
      <w:pPr>
        <w:spacing w:after="60" w:line="360" w:lineRule="auto"/>
        <w:jc w:val="left"/>
      </w:pPr>
      <w:r>
        <w:rPr>
          <w:rFonts w:ascii="Times New Roman" w:hAnsi="Times New Roman"/>
          <w:b w:val="0"/>
          <w:sz w:val="24"/>
        </w:rPr>
        <w:t xml:space="preserve">   2.5  Evaluasi Model Klasifikasi</w:t>
      </w:r>
      <w:r>
        <w:rPr>
          <w:rFonts w:ascii="Times New Roman" w:hAnsi="Times New Roman"/>
          <w:sz w:val="24"/>
        </w:rPr>
        <w:tab/>
        <w:t>12</w:t>
      </w:r>
    </w:p>
    <w:p>
      <w:pPr>
        <w:spacing w:after="60" w:line="360" w:lineRule="auto"/>
        <w:jc w:val="left"/>
      </w:pPr>
      <w:r>
        <w:rPr>
          <w:rFonts w:ascii="Times New Roman" w:hAnsi="Times New Roman"/>
          <w:b w:val="0"/>
          <w:sz w:val="24"/>
        </w:rPr>
        <w:t xml:space="preserve">   2.6  Pra-pemrosesan Data</w:t>
      </w:r>
      <w:r>
        <w:rPr>
          <w:rFonts w:ascii="Times New Roman" w:hAnsi="Times New Roman"/>
          <w:sz w:val="24"/>
        </w:rPr>
        <w:tab/>
        <w:t>13</w:t>
      </w:r>
    </w:p>
    <w:p>
      <w:pPr>
        <w:spacing w:after="60" w:line="360" w:lineRule="auto"/>
        <w:jc w:val="left"/>
      </w:pPr>
      <w:r>
        <w:rPr>
          <w:rFonts w:ascii="Times New Roman" w:hAnsi="Times New Roman"/>
          <w:b w:val="0"/>
          <w:sz w:val="24"/>
        </w:rPr>
        <w:t xml:space="preserve">   2.7  Teknologi Pengembangan Aplikasi Web</w:t>
      </w:r>
      <w:r>
        <w:rPr>
          <w:rFonts w:ascii="Times New Roman" w:hAnsi="Times New Roman"/>
          <w:sz w:val="24"/>
        </w:rPr>
        <w:tab/>
        <w:t>14</w:t>
      </w:r>
    </w:p>
    <w:p>
      <w:pPr>
        <w:spacing w:after="60" w:line="360" w:lineRule="auto"/>
        <w:jc w:val="left"/>
      </w:pPr>
      <w:r>
        <w:rPr>
          <w:rFonts w:ascii="Times New Roman" w:hAnsi="Times New Roman"/>
          <w:b w:val="0"/>
          <w:sz w:val="24"/>
        </w:rPr>
        <w:t xml:space="preserve">   2.8  Penelitian Terdahulu</w:t>
      </w:r>
      <w:r>
        <w:rPr>
          <w:rFonts w:ascii="Times New Roman" w:hAnsi="Times New Roman"/>
          <w:sz w:val="24"/>
        </w:rPr>
        <w:tab/>
        <w:t>16</w:t>
      </w:r>
    </w:p>
    <w:p>
      <w:pPr>
        <w:spacing w:after="0" w:before="0"/>
      </w:pPr>
    </w:p>
    <w:p>
      <w:pPr>
        <w:spacing w:after="60" w:line="360" w:lineRule="auto"/>
        <w:jc w:val="left"/>
      </w:pPr>
      <w:r>
        <w:rPr>
          <w:rFonts w:ascii="Times New Roman" w:hAnsi="Times New Roman"/>
          <w:b/>
          <w:sz w:val="24"/>
        </w:rPr>
        <w:t>BAB III  METODOLOGI PENELITIAN</w:t>
      </w:r>
      <w:r>
        <w:rPr>
          <w:rFonts w:ascii="Times New Roman" w:hAnsi="Times New Roman"/>
          <w:sz w:val="24"/>
        </w:rPr>
        <w:tab/>
        <w:t>17</w:t>
      </w:r>
    </w:p>
    <w:p>
      <w:pPr>
        <w:spacing w:after="60" w:line="360" w:lineRule="auto"/>
        <w:jc w:val="left"/>
      </w:pPr>
      <w:r>
        <w:rPr>
          <w:rFonts w:ascii="Times New Roman" w:hAnsi="Times New Roman"/>
          <w:b w:val="0"/>
          <w:sz w:val="24"/>
        </w:rPr>
        <w:t xml:space="preserve">   3.1  Jenis dan Sumber Data</w:t>
      </w:r>
      <w:r>
        <w:rPr>
          <w:rFonts w:ascii="Times New Roman" w:hAnsi="Times New Roman"/>
          <w:sz w:val="24"/>
        </w:rPr>
        <w:tab/>
        <w:t>17</w:t>
      </w:r>
    </w:p>
    <w:p>
      <w:pPr>
        <w:spacing w:after="60" w:line="360" w:lineRule="auto"/>
        <w:jc w:val="left"/>
      </w:pPr>
      <w:r>
        <w:rPr>
          <w:rFonts w:ascii="Times New Roman" w:hAnsi="Times New Roman"/>
          <w:b w:val="0"/>
          <w:sz w:val="24"/>
        </w:rPr>
        <w:t xml:space="preserve">   3.2  Variabel Penelitian</w:t>
      </w:r>
      <w:r>
        <w:rPr>
          <w:rFonts w:ascii="Times New Roman" w:hAnsi="Times New Roman"/>
          <w:sz w:val="24"/>
        </w:rPr>
        <w:tab/>
        <w:t>18</w:t>
      </w:r>
    </w:p>
    <w:p>
      <w:pPr>
        <w:spacing w:after="60" w:line="360" w:lineRule="auto"/>
        <w:jc w:val="left"/>
      </w:pPr>
      <w:r>
        <w:rPr>
          <w:rFonts w:ascii="Times New Roman" w:hAnsi="Times New Roman"/>
          <w:b w:val="0"/>
          <w:sz w:val="24"/>
        </w:rPr>
        <w:t xml:space="preserve">   3.3  Alur Penelitian (Tahapan KDD)</w:t>
      </w:r>
      <w:r>
        <w:rPr>
          <w:rFonts w:ascii="Times New Roman" w:hAnsi="Times New Roman"/>
          <w:sz w:val="24"/>
        </w:rPr>
        <w:tab/>
        <w:t>21</w:t>
      </w:r>
    </w:p>
    <w:p>
      <w:pPr>
        <w:spacing w:after="60" w:line="360" w:lineRule="auto"/>
        <w:jc w:val="left"/>
      </w:pPr>
      <w:r>
        <w:rPr>
          <w:rFonts w:ascii="Times New Roman" w:hAnsi="Times New Roman"/>
          <w:b w:val="0"/>
          <w:sz w:val="24"/>
        </w:rPr>
        <w:t xml:space="preserve">   3.4  Lingkungan Pengembangan</w:t>
      </w:r>
      <w:r>
        <w:rPr>
          <w:rFonts w:ascii="Times New Roman" w:hAnsi="Times New Roman"/>
          <w:sz w:val="24"/>
        </w:rPr>
        <w:tab/>
        <w:t>22</w:t>
      </w:r>
    </w:p>
    <w:p>
      <w:pPr>
        <w:spacing w:after="60" w:line="360" w:lineRule="auto"/>
        <w:jc w:val="left"/>
      </w:pPr>
      <w:r>
        <w:rPr>
          <w:rFonts w:ascii="Times New Roman" w:hAnsi="Times New Roman"/>
          <w:b w:val="0"/>
          <w:sz w:val="24"/>
        </w:rPr>
        <w:t xml:space="preserve">   3.5  Arsitektur Sistem</w:t>
      </w:r>
      <w:r>
        <w:rPr>
          <w:rFonts w:ascii="Times New Roman" w:hAnsi="Times New Roman"/>
          <w:sz w:val="24"/>
        </w:rPr>
        <w:tab/>
        <w:t>23</w:t>
      </w:r>
    </w:p>
    <w:p>
      <w:pPr>
        <w:spacing w:after="60" w:line="360" w:lineRule="auto"/>
        <w:jc w:val="left"/>
      </w:pPr>
      <w:r>
        <w:rPr>
          <w:rFonts w:ascii="Times New Roman" w:hAnsi="Times New Roman"/>
          <w:b w:val="0"/>
          <w:sz w:val="24"/>
        </w:rPr>
        <w:t xml:space="preserve">   3.6  Perancangan Antarmuka Pengguna</w:t>
      </w:r>
      <w:r>
        <w:rPr>
          <w:rFonts w:ascii="Times New Roman" w:hAnsi="Times New Roman"/>
          <w:sz w:val="24"/>
        </w:rPr>
        <w:tab/>
        <w:t>24</w:t>
      </w:r>
    </w:p>
    <w:p>
      <w:pPr>
        <w:spacing w:after="0" w:before="0"/>
      </w:pPr>
    </w:p>
    <w:p>
      <w:pPr>
        <w:spacing w:after="60" w:line="360" w:lineRule="auto"/>
        <w:jc w:val="left"/>
      </w:pPr>
      <w:r>
        <w:rPr>
          <w:rFonts w:ascii="Times New Roman" w:hAnsi="Times New Roman"/>
          <w:b/>
          <w:sz w:val="24"/>
        </w:rPr>
        <w:t>BAB IV   HASIL DAN PEMBAHASAN</w:t>
      </w:r>
      <w:r>
        <w:rPr>
          <w:rFonts w:ascii="Times New Roman" w:hAnsi="Times New Roman"/>
          <w:sz w:val="24"/>
        </w:rPr>
        <w:tab/>
        <w:t>25</w:t>
      </w:r>
    </w:p>
    <w:p>
      <w:pPr>
        <w:spacing w:after="60" w:line="360" w:lineRule="auto"/>
        <w:jc w:val="left"/>
      </w:pPr>
      <w:r>
        <w:rPr>
          <w:rFonts w:ascii="Times New Roman" w:hAnsi="Times New Roman"/>
          <w:b w:val="0"/>
          <w:sz w:val="24"/>
        </w:rPr>
        <w:t xml:space="preserve">   4.1  Pemilihan Data (Data Selection)</w:t>
      </w:r>
      <w:r>
        <w:rPr>
          <w:rFonts w:ascii="Times New Roman" w:hAnsi="Times New Roman"/>
          <w:sz w:val="24"/>
        </w:rPr>
        <w:tab/>
        <w:t>25</w:t>
      </w:r>
    </w:p>
    <w:p>
      <w:pPr>
        <w:spacing w:after="60" w:line="360" w:lineRule="auto"/>
        <w:jc w:val="left"/>
      </w:pPr>
      <w:r>
        <w:rPr>
          <w:rFonts w:ascii="Times New Roman" w:hAnsi="Times New Roman"/>
          <w:b w:val="0"/>
          <w:sz w:val="24"/>
        </w:rPr>
        <w:t xml:space="preserve">   4.2  Analisis Data Eksploratif (EDA)</w:t>
      </w:r>
      <w:r>
        <w:rPr>
          <w:rFonts w:ascii="Times New Roman" w:hAnsi="Times New Roman"/>
          <w:sz w:val="24"/>
        </w:rPr>
        <w:tab/>
        <w:t>26</w:t>
      </w:r>
    </w:p>
    <w:p>
      <w:pPr>
        <w:spacing w:after="60" w:line="360" w:lineRule="auto"/>
        <w:jc w:val="left"/>
      </w:pPr>
      <w:r>
        <w:rPr>
          <w:rFonts w:ascii="Times New Roman" w:hAnsi="Times New Roman"/>
          <w:b w:val="0"/>
          <w:sz w:val="24"/>
        </w:rPr>
        <w:t xml:space="preserve">   4.3  Pra-pemrosesan Data (Preprocessing)</w:t>
      </w:r>
      <w:r>
        <w:rPr>
          <w:rFonts w:ascii="Times New Roman" w:hAnsi="Times New Roman"/>
          <w:sz w:val="24"/>
        </w:rPr>
        <w:tab/>
        <w:t>28</w:t>
      </w:r>
    </w:p>
    <w:p>
      <w:pPr>
        <w:spacing w:after="60" w:line="360" w:lineRule="auto"/>
        <w:jc w:val="left"/>
      </w:pPr>
      <w:r>
        <w:rPr>
          <w:rFonts w:ascii="Times New Roman" w:hAnsi="Times New Roman"/>
          <w:b w:val="0"/>
          <w:sz w:val="24"/>
        </w:rPr>
        <w:t xml:space="preserve">   4.4  Pemodelan Klasifikasi (Random Forest)</w:t>
      </w:r>
      <w:r>
        <w:rPr>
          <w:rFonts w:ascii="Times New Roman" w:hAnsi="Times New Roman"/>
          <w:sz w:val="24"/>
        </w:rPr>
        <w:tab/>
        <w:t>30</w:t>
      </w:r>
    </w:p>
    <w:p>
      <w:pPr>
        <w:spacing w:after="60" w:line="360" w:lineRule="auto"/>
        <w:jc w:val="left"/>
      </w:pPr>
      <w:r>
        <w:rPr>
          <w:rFonts w:ascii="Times New Roman" w:hAnsi="Times New Roman"/>
          <w:b w:val="0"/>
          <w:sz w:val="24"/>
        </w:rPr>
        <w:t xml:space="preserve">   4.5  Evaluasi dan Validasi Model</w:t>
      </w:r>
      <w:r>
        <w:rPr>
          <w:rFonts w:ascii="Times New Roman" w:hAnsi="Times New Roman"/>
          <w:sz w:val="24"/>
        </w:rPr>
        <w:tab/>
        <w:t>31</w:t>
      </w:r>
    </w:p>
    <w:p>
      <w:pPr>
        <w:spacing w:after="60" w:line="360" w:lineRule="auto"/>
        <w:jc w:val="left"/>
      </w:pPr>
      <w:r>
        <w:rPr>
          <w:rFonts w:ascii="Times New Roman" w:hAnsi="Times New Roman"/>
          <w:b w:val="0"/>
          <w:sz w:val="24"/>
        </w:rPr>
        <w:t xml:space="preserve">   4.6  Pemodelan Klasterisasi (K-Means)</w:t>
      </w:r>
      <w:r>
        <w:rPr>
          <w:rFonts w:ascii="Times New Roman" w:hAnsi="Times New Roman"/>
          <w:sz w:val="24"/>
        </w:rPr>
        <w:tab/>
        <w:t>33</w:t>
      </w:r>
    </w:p>
    <w:p>
      <w:pPr>
        <w:spacing w:after="60" w:line="360" w:lineRule="auto"/>
        <w:jc w:val="left"/>
      </w:pPr>
      <w:r>
        <w:rPr>
          <w:rFonts w:ascii="Times New Roman" w:hAnsi="Times New Roman"/>
          <w:b w:val="0"/>
          <w:sz w:val="24"/>
        </w:rPr>
        <w:t xml:space="preserve">   4.7  Implementasi Aplikasi Web (Deployment)</w:t>
      </w:r>
      <w:r>
        <w:rPr>
          <w:rFonts w:ascii="Times New Roman" w:hAnsi="Times New Roman"/>
          <w:sz w:val="24"/>
        </w:rPr>
        <w:tab/>
        <w:t>34</w:t>
      </w:r>
    </w:p>
    <w:p>
      <w:pPr>
        <w:spacing w:after="60" w:line="360" w:lineRule="auto"/>
        <w:jc w:val="left"/>
      </w:pPr>
      <w:r>
        <w:rPr>
          <w:rFonts w:ascii="Times New Roman" w:hAnsi="Times New Roman"/>
          <w:b w:val="0"/>
          <w:sz w:val="24"/>
        </w:rPr>
        <w:t xml:space="preserve">   4.8  Pengujian Fungsional Aplikasi</w:t>
      </w:r>
      <w:r>
        <w:rPr>
          <w:rFonts w:ascii="Times New Roman" w:hAnsi="Times New Roman"/>
          <w:sz w:val="24"/>
        </w:rPr>
        <w:tab/>
        <w:t>37</w:t>
      </w:r>
    </w:p>
    <w:p>
      <w:pPr>
        <w:spacing w:after="0" w:before="0"/>
      </w:pPr>
    </w:p>
    <w:p>
      <w:pPr>
        <w:spacing w:after="60" w:line="360" w:lineRule="auto"/>
        <w:jc w:val="left"/>
      </w:pPr>
      <w:r>
        <w:rPr>
          <w:rFonts w:ascii="Times New Roman" w:hAnsi="Times New Roman"/>
          <w:b/>
          <w:sz w:val="24"/>
        </w:rPr>
        <w:t>BAB V    PENUTUP</w:t>
      </w:r>
      <w:r>
        <w:rPr>
          <w:rFonts w:ascii="Times New Roman" w:hAnsi="Times New Roman"/>
          <w:sz w:val="24"/>
        </w:rPr>
        <w:tab/>
        <w:t>38</w:t>
      </w:r>
    </w:p>
    <w:p>
      <w:pPr>
        <w:spacing w:after="60" w:line="360" w:lineRule="auto"/>
        <w:jc w:val="left"/>
      </w:pPr>
      <w:r>
        <w:rPr>
          <w:rFonts w:ascii="Times New Roman" w:hAnsi="Times New Roman"/>
          <w:b w:val="0"/>
          <w:sz w:val="24"/>
        </w:rPr>
        <w:t xml:space="preserve">   5.1  Kesimpulan</w:t>
      </w:r>
      <w:r>
        <w:rPr>
          <w:rFonts w:ascii="Times New Roman" w:hAnsi="Times New Roman"/>
          <w:sz w:val="24"/>
        </w:rPr>
        <w:tab/>
        <w:t>38</w:t>
      </w:r>
    </w:p>
    <w:p>
      <w:pPr>
        <w:spacing w:after="60" w:line="360" w:lineRule="auto"/>
        <w:jc w:val="left"/>
      </w:pPr>
      <w:r>
        <w:rPr>
          <w:rFonts w:ascii="Times New Roman" w:hAnsi="Times New Roman"/>
          <w:b w:val="0"/>
          <w:sz w:val="24"/>
        </w:rPr>
        <w:t xml:space="preserve">   5.2  Saran</w:t>
      </w:r>
      <w:r>
        <w:rPr>
          <w:rFonts w:ascii="Times New Roman" w:hAnsi="Times New Roman"/>
          <w:sz w:val="24"/>
        </w:rPr>
        <w:tab/>
        <w:t>39</w:t>
      </w:r>
    </w:p>
    <w:p>
      <w:pPr>
        <w:spacing w:after="0" w:before="0"/>
      </w:pPr>
    </w:p>
    <w:p>
      <w:pPr>
        <w:spacing w:after="60" w:line="360" w:lineRule="auto"/>
        <w:jc w:val="left"/>
      </w:pPr>
      <w:r>
        <w:rPr>
          <w:rFonts w:ascii="Times New Roman" w:hAnsi="Times New Roman"/>
          <w:b/>
          <w:sz w:val="24"/>
        </w:rPr>
        <w:t>DAFTAR PUSTAKA</w:t>
      </w:r>
      <w:r>
        <w:rPr>
          <w:rFonts w:ascii="Times New Roman" w:hAnsi="Times New Roman"/>
          <w:sz w:val="24"/>
        </w:rPr>
        <w:tab/>
        <w:t>41</w:t>
      </w:r>
    </w:p>
    <w:p>
      <w:r>
        <w:br w:type="page"/>
      </w:r>
    </w:p>
    <w:p>
      <w:pPr>
        <w:pStyle w:val="Heading1"/>
      </w:pPr>
      <w:r>
        <w:t>BAB I</w:t>
      </w:r>
    </w:p>
    <w:p>
      <w:pPr>
        <w:pStyle w:val="Heading1"/>
      </w:pPr>
      <w:r>
        <w:t>PENDAHULUAN</w:t>
      </w:r>
    </w:p>
    <w:p>
      <w:pPr>
        <w:pStyle w:val="Heading2"/>
      </w:pPr>
      <w:r>
        <w:t>1.1 Latar Belakang</w:t>
      </w:r>
    </w:p>
    <w:p>
      <w:pPr>
        <w:spacing w:after="120" w:line="360" w:lineRule="auto"/>
        <w:ind w:firstLine="709"/>
        <w:jc w:val="both"/>
      </w:pPr>
      <w:r>
        <w:rPr>
          <w:rFonts w:ascii="Times New Roman" w:hAnsi="Times New Roman"/>
          <w:b w:val="0"/>
          <w:i w:val="0"/>
          <w:sz w:val="24"/>
        </w:rPr>
        <w:t>Penyakit kardiovaskular atau penyakit jantung (</w:t>
      </w:r>
      <w:r>
        <w:rPr>
          <w:rFonts w:ascii="Times New Roman" w:hAnsi="Times New Roman"/>
          <w:b w:val="0"/>
          <w:i/>
          <w:sz w:val="24"/>
        </w:rPr>
        <w:t>Cardiovascular Disease</w:t>
      </w:r>
      <w:r>
        <w:rPr>
          <w:rFonts w:ascii="Times New Roman" w:hAnsi="Times New Roman"/>
          <w:b w:val="0"/>
          <w:i w:val="0"/>
          <w:sz w:val="24"/>
        </w:rPr>
        <w:t xml:space="preserve">) hingga saat ini masih menduduki peringkat pertama sebagai penyebab kematian tertinggi di dunia. Menurut data resmi </w:t>
      </w:r>
      <w:r>
        <w:rPr>
          <w:rFonts w:ascii="Times New Roman" w:hAnsi="Times New Roman"/>
          <w:b w:val="0"/>
          <w:i/>
          <w:sz w:val="24"/>
        </w:rPr>
        <w:t>World Health Organization</w:t>
      </w:r>
      <w:r>
        <w:rPr>
          <w:rFonts w:ascii="Times New Roman" w:hAnsi="Times New Roman"/>
          <w:b w:val="0"/>
          <w:i w:val="0"/>
          <w:sz w:val="24"/>
        </w:rPr>
        <w:t xml:space="preserve"> (WHO), diperkirakan sebanyak 17,9 juta jiwa meninggal dunia setiap tahunnya akibat penyakit ini, yang merepresentasikan sekitar 32% dari seluruh kematian global (WHO, 2021). Angka yang sangat mengkhawatirkan ini diperburuk oleh fakta bahwa mayoritas kasus serangan jantung terjadi secara tiba-tiba tanpa gejala awal yang disadari oleh penderitanya, sehingga penanganan medis seringkali terlambat diberikan.</w:t>
      </w:r>
    </w:p>
    <w:p>
      <w:pPr>
        <w:spacing w:after="120" w:line="360" w:lineRule="auto"/>
        <w:ind w:firstLine="709"/>
        <w:jc w:val="both"/>
      </w:pPr>
      <w:r>
        <w:rPr>
          <w:rFonts w:ascii="Times New Roman" w:hAnsi="Times New Roman"/>
          <w:b w:val="0"/>
          <w:i w:val="0"/>
          <w:sz w:val="24"/>
        </w:rPr>
        <w:t xml:space="preserve">Di sisi lain, pesatnya perkembangan teknologi informasi dan ilmu komputasi telah melahirkan sebuah cabang keilmuan yang sangat potensial, yaitu </w:t>
      </w:r>
      <w:r>
        <w:rPr>
          <w:rFonts w:ascii="Times New Roman" w:hAnsi="Times New Roman"/>
          <w:b w:val="0"/>
          <w:i/>
          <w:sz w:val="24"/>
        </w:rPr>
        <w:t>Data Mining</w:t>
      </w:r>
      <w:r>
        <w:rPr>
          <w:rFonts w:ascii="Times New Roman" w:hAnsi="Times New Roman"/>
          <w:b w:val="0"/>
          <w:i w:val="0"/>
          <w:sz w:val="24"/>
        </w:rPr>
        <w:t xml:space="preserve">. </w:t>
      </w:r>
      <w:r>
        <w:rPr>
          <w:rFonts w:ascii="Times New Roman" w:hAnsi="Times New Roman"/>
          <w:b w:val="0"/>
          <w:i/>
          <w:sz w:val="24"/>
        </w:rPr>
        <w:t>Data Mining</w:t>
      </w:r>
      <w:r>
        <w:rPr>
          <w:rFonts w:ascii="Times New Roman" w:hAnsi="Times New Roman"/>
          <w:b w:val="0"/>
          <w:i w:val="0"/>
          <w:sz w:val="24"/>
        </w:rPr>
        <w:t xml:space="preserve"> merupakan proses mengekstraksi pola-pola tersembunyi yang bernilai dari sekumpulan data berukuran masif (Han, Kamber, &amp; Pei, 2012). Dalam konteks dunia medis, miliaran rekam medis elektronik yang tersimpan di berbagai basis data rumah sakit dan lembaga kesehatan di seluruh dunia kini dapat diolah secara komputasional untuk menemukan korelasi dan pola-pola penyebab penyakit yang tidak terlihat oleh mata manusia.</w:t>
      </w:r>
    </w:p>
    <w:p>
      <w:pPr>
        <w:spacing w:after="120" w:line="360" w:lineRule="auto"/>
        <w:ind w:firstLine="709"/>
        <w:jc w:val="both"/>
      </w:pPr>
      <w:r>
        <w:rPr>
          <w:rFonts w:ascii="Times New Roman" w:hAnsi="Times New Roman"/>
          <w:b w:val="0"/>
          <w:i w:val="0"/>
          <w:sz w:val="24"/>
        </w:rPr>
        <w:t xml:space="preserve">Salah satu sumber data medis yang sangat kredibel dan berskala besar adalah </w:t>
      </w:r>
      <w:r>
        <w:rPr>
          <w:rFonts w:ascii="Times New Roman" w:hAnsi="Times New Roman"/>
          <w:b w:val="0"/>
          <w:i/>
          <w:sz w:val="24"/>
        </w:rPr>
        <w:t>Behavioral Risk Factor Surveillance System</w:t>
      </w:r>
      <w:r>
        <w:rPr>
          <w:rFonts w:ascii="Times New Roman" w:hAnsi="Times New Roman"/>
          <w:b w:val="0"/>
          <w:i w:val="0"/>
          <w:sz w:val="24"/>
        </w:rPr>
        <w:t xml:space="preserve"> (BRFSS) yang dikelola oleh </w:t>
      </w:r>
      <w:r>
        <w:rPr>
          <w:rFonts w:ascii="Times New Roman" w:hAnsi="Times New Roman"/>
          <w:b w:val="0"/>
          <w:i/>
          <w:sz w:val="24"/>
        </w:rPr>
        <w:t>Centers for Disease Control and Prevention</w:t>
      </w:r>
      <w:r>
        <w:rPr>
          <w:rFonts w:ascii="Times New Roman" w:hAnsi="Times New Roman"/>
          <w:b w:val="0"/>
          <w:i w:val="0"/>
          <w:sz w:val="24"/>
        </w:rPr>
        <w:t xml:space="preserve"> (CDC) Amerika Serikat. Dataset BRFSS tahun 2015 menyimpan lebih dari 253.680 baris data responden yang mencakup informasi komprehensif terkait status kesehatan klinis, perilaku gaya hidup sehari-hari, hingga kondisi sosioekonomi setiap individu (CDC, 2015). Volume dan variasi data sebesar ini menjadikannya kandidat yang sangat ideal untuk dianalisis menggunakan pendekatan </w:t>
      </w:r>
      <w:r>
        <w:rPr>
          <w:rFonts w:ascii="Times New Roman" w:hAnsi="Times New Roman"/>
          <w:b w:val="0"/>
          <w:i/>
          <w:sz w:val="24"/>
        </w:rPr>
        <w:t>Machine Learning</w:t>
      </w:r>
      <w:r>
        <w:rPr>
          <w:rFonts w:ascii="Times New Roman" w:hAnsi="Times New Roman"/>
          <w:b w:val="0"/>
          <w:i w:val="0"/>
          <w:sz w:val="24"/>
        </w:rPr>
        <w:t>.</w:t>
      </w:r>
    </w:p>
    <w:p>
      <w:pPr>
        <w:spacing w:after="120" w:line="360" w:lineRule="auto"/>
        <w:ind w:firstLine="709"/>
        <w:jc w:val="both"/>
      </w:pPr>
      <w:r>
        <w:rPr>
          <w:rFonts w:ascii="Times New Roman" w:hAnsi="Times New Roman"/>
          <w:b w:val="0"/>
          <w:i w:val="0"/>
          <w:sz w:val="24"/>
        </w:rPr>
        <w:t xml:space="preserve">Berbeda dengan pendekatan prediksi konvensional yang umumnya hanya mempertimbangkan faktor klinis seperti tekanan darah dan kadar kolesterol, penelitian ini dirancang secara khusus untuk turut mengintegrasikan faktor sosioekonomi, yakni </w:t>
      </w:r>
      <w:r>
        <w:rPr>
          <w:rFonts w:ascii="Times New Roman" w:hAnsi="Times New Roman"/>
          <w:b/>
          <w:i w:val="0"/>
          <w:sz w:val="24"/>
        </w:rPr>
        <w:t>tingkat pendidikan</w:t>
      </w:r>
      <w:r>
        <w:rPr>
          <w:rFonts w:ascii="Times New Roman" w:hAnsi="Times New Roman"/>
          <w:b w:val="0"/>
          <w:i w:val="0"/>
          <w:sz w:val="24"/>
        </w:rPr>
        <w:t xml:space="preserve"> dan </w:t>
      </w:r>
      <w:r>
        <w:rPr>
          <w:rFonts w:ascii="Times New Roman" w:hAnsi="Times New Roman"/>
          <w:b/>
          <w:i w:val="0"/>
          <w:sz w:val="24"/>
        </w:rPr>
        <w:t>pendapatan</w:t>
      </w:r>
      <w:r>
        <w:rPr>
          <w:rFonts w:ascii="Times New Roman" w:hAnsi="Times New Roman"/>
          <w:b w:val="0"/>
          <w:i w:val="0"/>
          <w:sz w:val="24"/>
        </w:rPr>
        <w:t>, sebagai variabel prediktor. Berdasarkan temuan medis modern, faktor sosioekonomi memiliki dampak langsung yang signifikan terhadap literasi kesehatan seseorang, kualitas gizi harian, tingkat stres akibat tekanan pekerjaan, serta aksesibilitas terhadap fasilitas pelayanan kesehatan dan jaminan asuransi (Braveman, Egerter, &amp; Williams, 2011). Oleh karena itu, penyertaan variabel-variabel ini diharapkan menghasilkan model prediksi yang lebih holistik dan mendekati kondisi dunia nyata.</w:t>
      </w:r>
    </w:p>
    <w:p>
      <w:pPr>
        <w:spacing w:after="120" w:line="360" w:lineRule="auto"/>
        <w:ind w:firstLine="709"/>
        <w:jc w:val="both"/>
      </w:pPr>
      <w:r>
        <w:rPr>
          <w:rFonts w:ascii="Times New Roman" w:hAnsi="Times New Roman"/>
          <w:b w:val="0"/>
          <w:i w:val="0"/>
          <w:sz w:val="24"/>
        </w:rPr>
        <w:t>Pada puncaknya, sebuah model kecerdasan buatan (</w:t>
      </w:r>
      <w:r>
        <w:rPr>
          <w:rFonts w:ascii="Times New Roman" w:hAnsi="Times New Roman"/>
          <w:b w:val="0"/>
          <w:i/>
          <w:sz w:val="24"/>
        </w:rPr>
        <w:t>Artificial Intelligence</w:t>
      </w:r>
      <w:r>
        <w:rPr>
          <w:rFonts w:ascii="Times New Roman" w:hAnsi="Times New Roman"/>
          <w:b w:val="0"/>
          <w:i w:val="0"/>
          <w:sz w:val="24"/>
        </w:rPr>
        <w:t>) sehebat apa pun secara intrinsik akan tetap bersifat teoretis apabila hanya terkurung dalam lingkungan pemrograman mentah seperti Google Colab. Tenaga medis profesional, klinik kesehatan, maupun masyarakat awam membutuhkan perangkat yang dapat diakses dengan mudah dan intuitif. Oleh karena itu, proyek akhir ini tidak hanya berhenti pada tahap pembuatan model, melainkan melangkah lebih jauh dengan mengimplementasikan (</w:t>
      </w:r>
      <w:r>
        <w:rPr>
          <w:rFonts w:ascii="Times New Roman" w:hAnsi="Times New Roman"/>
          <w:b w:val="0"/>
          <w:i/>
          <w:sz w:val="24"/>
        </w:rPr>
        <w:t>deployment</w:t>
      </w:r>
      <w:r>
        <w:rPr>
          <w:rFonts w:ascii="Times New Roman" w:hAnsi="Times New Roman"/>
          <w:b w:val="0"/>
          <w:i w:val="0"/>
          <w:sz w:val="24"/>
        </w:rPr>
        <w:t xml:space="preserve">) algoritma </w:t>
      </w:r>
      <w:r>
        <w:rPr>
          <w:rFonts w:ascii="Times New Roman" w:hAnsi="Times New Roman"/>
          <w:b w:val="0"/>
          <w:i/>
          <w:sz w:val="24"/>
        </w:rPr>
        <w:t>Random Forest</w:t>
      </w:r>
      <w:r>
        <w:rPr>
          <w:rFonts w:ascii="Times New Roman" w:hAnsi="Times New Roman"/>
          <w:b w:val="0"/>
          <w:i w:val="0"/>
          <w:sz w:val="24"/>
        </w:rPr>
        <w:t xml:space="preserve"> yang telah terlatih ke dalam sebuah </w:t>
      </w:r>
      <w:r>
        <w:rPr>
          <w:rFonts w:ascii="Times New Roman" w:hAnsi="Times New Roman"/>
          <w:b/>
          <w:i w:val="0"/>
          <w:sz w:val="24"/>
        </w:rPr>
        <w:t>aplikasi web interaktif</w:t>
      </w:r>
      <w:r>
        <w:rPr>
          <w:rFonts w:ascii="Times New Roman" w:hAnsi="Times New Roman"/>
          <w:b w:val="0"/>
          <w:i w:val="0"/>
          <w:sz w:val="24"/>
        </w:rPr>
        <w:t xml:space="preserve"> berbasis </w:t>
      </w:r>
      <w:r>
        <w:rPr>
          <w:rFonts w:ascii="Times New Roman" w:hAnsi="Times New Roman"/>
          <w:b w:val="0"/>
          <w:i/>
          <w:sz w:val="24"/>
        </w:rPr>
        <w:t>framework</w:t>
      </w:r>
      <w:r>
        <w:rPr>
          <w:rFonts w:ascii="Times New Roman" w:hAnsi="Times New Roman"/>
          <w:b w:val="0"/>
          <w:i w:val="0"/>
          <w:sz w:val="24"/>
        </w:rPr>
        <w:t xml:space="preserve"> Streamlit. Aplikasi web ini dirancang sebagai jembatan penghubung antara kompleksitas kecerdasan buatan dan kebutuhan medis praktis, sehingga siapa saja dapat melakukan asesmen risiko penyakit jantung secara </w:t>
      </w:r>
      <w:r>
        <w:rPr>
          <w:rFonts w:ascii="Times New Roman" w:hAnsi="Times New Roman"/>
          <w:b w:val="0"/>
          <w:i/>
          <w:sz w:val="24"/>
        </w:rPr>
        <w:t>real-time</w:t>
      </w:r>
      <w:r>
        <w:rPr>
          <w:rFonts w:ascii="Times New Roman" w:hAnsi="Times New Roman"/>
          <w:b w:val="0"/>
          <w:i w:val="0"/>
          <w:sz w:val="24"/>
        </w:rPr>
        <w:t xml:space="preserve"> tanpa memerlukan pengetahuan pemrograman sama sekali.</w:t>
      </w:r>
    </w:p>
    <w:p>
      <w:pPr>
        <w:pStyle w:val="Heading2"/>
      </w:pPr>
      <w:r>
        <w:t>1.2 Rumusan Masalah</w:t>
      </w:r>
    </w:p>
    <w:p>
      <w:pPr>
        <w:spacing w:after="120" w:line="360" w:lineRule="auto"/>
        <w:ind w:firstLine="709"/>
        <w:jc w:val="both"/>
      </w:pPr>
      <w:r>
        <w:rPr>
          <w:rFonts w:ascii="Times New Roman" w:hAnsi="Times New Roman"/>
          <w:b w:val="0"/>
          <w:i w:val="0"/>
          <w:sz w:val="24"/>
        </w:rPr>
        <w:t>Berdasarkan latar belakang yang telah diuraikan di atas, maka rumusan masalah dalam proyek akhir ini adalah sebagai berikut:</w:t>
      </w:r>
    </w:p>
    <w:p>
      <w:pPr>
        <w:spacing w:after="60" w:line="360" w:lineRule="auto"/>
        <w:ind w:left="709" w:hanging="425"/>
        <w:jc w:val="both"/>
      </w:pPr>
      <w:r>
        <w:rPr>
          <w:rFonts w:ascii="Times New Roman" w:hAnsi="Times New Roman"/>
          <w:sz w:val="24"/>
        </w:rPr>
        <w:t xml:space="preserve">1. </w:t>
      </w:r>
      <w:r>
        <w:rPr>
          <w:rFonts w:ascii="Times New Roman" w:hAnsi="Times New Roman"/>
          <w:b w:val="0"/>
          <w:i w:val="0"/>
          <w:sz w:val="24"/>
        </w:rPr>
        <w:t>Bagaimana proses pra-pemrosesan data (</w:t>
      </w:r>
      <w:r>
        <w:rPr>
          <w:rFonts w:ascii="Times New Roman" w:hAnsi="Times New Roman"/>
          <w:b w:val="0"/>
          <w:i/>
          <w:sz w:val="24"/>
        </w:rPr>
        <w:t>data preprocessing</w:t>
      </w:r>
      <w:r>
        <w:rPr>
          <w:rFonts w:ascii="Times New Roman" w:hAnsi="Times New Roman"/>
          <w:b w:val="0"/>
          <w:i w:val="0"/>
          <w:sz w:val="24"/>
        </w:rPr>
        <w:t xml:space="preserve">) terhadap dataset CDC BRFSS 2015 yang berskala masif (253.680 baris data dan 22 kolom) agar optimal untuk dipelajari oleh algoritma </w:t>
      </w:r>
      <w:r>
        <w:rPr>
          <w:rFonts w:ascii="Times New Roman" w:hAnsi="Times New Roman"/>
          <w:b w:val="0"/>
          <w:i/>
          <w:sz w:val="24"/>
        </w:rPr>
        <w:t>Machine Learning</w:t>
      </w:r>
      <w:r>
        <w:rPr>
          <w:rFonts w:ascii="Times New Roman" w:hAnsi="Times New Roman"/>
          <w:b w:val="0"/>
          <w:i w:val="0"/>
          <w:sz w:val="24"/>
        </w:rPr>
        <w:t>?</w:t>
      </w:r>
    </w:p>
    <w:p>
      <w:pPr>
        <w:spacing w:after="60" w:line="360" w:lineRule="auto"/>
        <w:ind w:left="709" w:hanging="425"/>
        <w:jc w:val="both"/>
      </w:pPr>
      <w:r>
        <w:rPr>
          <w:rFonts w:ascii="Times New Roman" w:hAnsi="Times New Roman"/>
          <w:sz w:val="24"/>
        </w:rPr>
        <w:t xml:space="preserve">2. </w:t>
      </w:r>
      <w:r>
        <w:rPr>
          <w:rFonts w:ascii="Times New Roman" w:hAnsi="Times New Roman"/>
          <w:b w:val="0"/>
          <w:i w:val="0"/>
          <w:sz w:val="24"/>
        </w:rPr>
        <w:t xml:space="preserve">Bagaimana kinerja dan tingkat akurasi algoritma </w:t>
      </w:r>
      <w:r>
        <w:rPr>
          <w:rFonts w:ascii="Times New Roman" w:hAnsi="Times New Roman"/>
          <w:b w:val="0"/>
          <w:i/>
          <w:sz w:val="24"/>
        </w:rPr>
        <w:t>Random Forest Classifier</w:t>
      </w:r>
      <w:r>
        <w:rPr>
          <w:rFonts w:ascii="Times New Roman" w:hAnsi="Times New Roman"/>
          <w:b w:val="0"/>
          <w:i w:val="0"/>
          <w:sz w:val="24"/>
        </w:rPr>
        <w:t xml:space="preserve"> dalam memprediksi risiko penyakit jantung berdasarkan 21 fitur prediktor yang mencakup aspek klinis, gaya hidup, dan sosioekonomi?</w:t>
      </w:r>
    </w:p>
    <w:p>
      <w:pPr>
        <w:spacing w:after="60" w:line="360" w:lineRule="auto"/>
        <w:ind w:left="709" w:hanging="425"/>
        <w:jc w:val="both"/>
      </w:pPr>
      <w:r>
        <w:rPr>
          <w:rFonts w:ascii="Times New Roman" w:hAnsi="Times New Roman"/>
          <w:sz w:val="24"/>
        </w:rPr>
        <w:t xml:space="preserve">3. </w:t>
      </w:r>
      <w:r>
        <w:rPr>
          <w:rFonts w:ascii="Times New Roman" w:hAnsi="Times New Roman"/>
          <w:b w:val="0"/>
          <w:i w:val="0"/>
          <w:sz w:val="24"/>
        </w:rPr>
        <w:t xml:space="preserve">Bagaimana mengidentifikasi segmentasi atau pengelompokan profil pasien secara alami menggunakan pendekatan </w:t>
      </w:r>
      <w:r>
        <w:rPr>
          <w:rFonts w:ascii="Times New Roman" w:hAnsi="Times New Roman"/>
          <w:b w:val="0"/>
          <w:i/>
          <w:sz w:val="24"/>
        </w:rPr>
        <w:t>Unsupervised Learning</w:t>
      </w:r>
      <w:r>
        <w:rPr>
          <w:rFonts w:ascii="Times New Roman" w:hAnsi="Times New Roman"/>
          <w:b w:val="0"/>
          <w:i w:val="0"/>
          <w:sz w:val="24"/>
        </w:rPr>
        <w:t xml:space="preserve"> melalui algoritma klasterisasi </w:t>
      </w:r>
      <w:r>
        <w:rPr>
          <w:rFonts w:ascii="Times New Roman" w:hAnsi="Times New Roman"/>
          <w:b w:val="0"/>
          <w:i/>
          <w:sz w:val="24"/>
        </w:rPr>
        <w:t>K-Means</w:t>
      </w:r>
      <w:r>
        <w:rPr>
          <w:rFonts w:ascii="Times New Roman" w:hAnsi="Times New Roman"/>
          <w:b w:val="0"/>
          <w:i w:val="0"/>
          <w:sz w:val="24"/>
        </w:rPr>
        <w:t xml:space="preserve"> pada dimensi Umur dan Indeks Massa Tubuh (BMI)?</w:t>
      </w:r>
    </w:p>
    <w:p>
      <w:pPr>
        <w:spacing w:after="60" w:line="360" w:lineRule="auto"/>
        <w:ind w:left="709" w:hanging="425"/>
        <w:jc w:val="both"/>
      </w:pPr>
      <w:r>
        <w:rPr>
          <w:rFonts w:ascii="Times New Roman" w:hAnsi="Times New Roman"/>
          <w:sz w:val="24"/>
        </w:rPr>
        <w:t xml:space="preserve">4. </w:t>
      </w:r>
      <w:r>
        <w:rPr>
          <w:rFonts w:ascii="Times New Roman" w:hAnsi="Times New Roman"/>
          <w:b w:val="0"/>
          <w:i w:val="0"/>
          <w:sz w:val="24"/>
        </w:rPr>
        <w:t xml:space="preserve">Bagaimana cara mengintegrasikan model prediksi yang telah dilatih dan disimpan dalam format </w:t>
      </w:r>
      <w:r>
        <w:rPr>
          <w:rFonts w:ascii="Times New Roman" w:hAnsi="Times New Roman"/>
          <w:b w:val="0"/>
          <w:i/>
          <w:sz w:val="24"/>
        </w:rPr>
        <w:t>pickle</w:t>
      </w:r>
      <w:r>
        <w:rPr>
          <w:rFonts w:ascii="Times New Roman" w:hAnsi="Times New Roman"/>
          <w:b w:val="0"/>
          <w:i w:val="0"/>
          <w:sz w:val="24"/>
        </w:rPr>
        <w:t xml:space="preserve"> (.pkl) ke dalam sistem aplikasi web fungsional berbasis </w:t>
      </w:r>
      <w:r>
        <w:rPr>
          <w:rFonts w:ascii="Times New Roman" w:hAnsi="Times New Roman"/>
          <w:b w:val="0"/>
          <w:i/>
          <w:sz w:val="24"/>
        </w:rPr>
        <w:t>framework</w:t>
      </w:r>
      <w:r>
        <w:rPr>
          <w:rFonts w:ascii="Times New Roman" w:hAnsi="Times New Roman"/>
          <w:b w:val="0"/>
          <w:i w:val="0"/>
          <w:sz w:val="24"/>
        </w:rPr>
        <w:t xml:space="preserve"> Streamlit yang siap digunakan secara </w:t>
      </w:r>
      <w:r>
        <w:rPr>
          <w:rFonts w:ascii="Times New Roman" w:hAnsi="Times New Roman"/>
          <w:b w:val="0"/>
          <w:i/>
          <w:sz w:val="24"/>
        </w:rPr>
        <w:t>real-time</w:t>
      </w:r>
      <w:r>
        <w:rPr>
          <w:rFonts w:ascii="Times New Roman" w:hAnsi="Times New Roman"/>
          <w:b w:val="0"/>
          <w:i w:val="0"/>
          <w:sz w:val="24"/>
        </w:rPr>
        <w:t>?</w:t>
      </w:r>
    </w:p>
    <w:p>
      <w:pPr>
        <w:pStyle w:val="Heading2"/>
      </w:pPr>
      <w:r>
        <w:t>1.3 Tujuan Penelitian</w:t>
      </w:r>
    </w:p>
    <w:p>
      <w:pPr>
        <w:spacing w:after="120" w:line="360" w:lineRule="auto"/>
        <w:ind w:firstLine="709"/>
        <w:jc w:val="both"/>
      </w:pPr>
      <w:r>
        <w:rPr>
          <w:rFonts w:ascii="Times New Roman" w:hAnsi="Times New Roman"/>
          <w:b w:val="0"/>
          <w:i w:val="0"/>
          <w:sz w:val="24"/>
        </w:rPr>
        <w:t>Adapun tujuan dari pelaksanaan proyek akhir ini adalah sebagai berikut:</w:t>
      </w:r>
    </w:p>
    <w:p>
      <w:pPr>
        <w:spacing w:after="60" w:line="360" w:lineRule="auto"/>
        <w:ind w:left="709" w:hanging="425"/>
        <w:jc w:val="both"/>
      </w:pPr>
      <w:r>
        <w:rPr>
          <w:rFonts w:ascii="Times New Roman" w:hAnsi="Times New Roman"/>
          <w:sz w:val="24"/>
        </w:rPr>
        <w:t xml:space="preserve">1. </w:t>
      </w:r>
      <w:r>
        <w:rPr>
          <w:rFonts w:ascii="Times New Roman" w:hAnsi="Times New Roman"/>
          <w:b w:val="0"/>
          <w:i w:val="0"/>
          <w:sz w:val="24"/>
        </w:rPr>
        <w:t>Melakukan rekayasa dan standardisasi data pada skala besar, termasuk penanganan dan mitigasi terhadap kondisi data yang tidak seimbang (</w:t>
      </w:r>
      <w:r>
        <w:rPr>
          <w:rFonts w:ascii="Times New Roman" w:hAnsi="Times New Roman"/>
          <w:b w:val="0"/>
          <w:i/>
          <w:sz w:val="24"/>
        </w:rPr>
        <w:t>imbalanced data</w:t>
      </w:r>
      <w:r>
        <w:rPr>
          <w:rFonts w:ascii="Times New Roman" w:hAnsi="Times New Roman"/>
          <w:b w:val="0"/>
          <w:i w:val="0"/>
          <w:sz w:val="24"/>
        </w:rPr>
        <w:t>), sehingga dataset siap diolah oleh mesin secara optimal.</w:t>
      </w:r>
    </w:p>
    <w:p>
      <w:pPr>
        <w:spacing w:after="60" w:line="360" w:lineRule="auto"/>
        <w:ind w:left="709" w:hanging="425"/>
        <w:jc w:val="both"/>
      </w:pPr>
      <w:r>
        <w:rPr>
          <w:rFonts w:ascii="Times New Roman" w:hAnsi="Times New Roman"/>
          <w:sz w:val="24"/>
        </w:rPr>
        <w:t xml:space="preserve">2. </w:t>
      </w:r>
      <w:r>
        <w:rPr>
          <w:rFonts w:ascii="Times New Roman" w:hAnsi="Times New Roman"/>
          <w:b w:val="0"/>
          <w:i w:val="0"/>
          <w:sz w:val="24"/>
        </w:rPr>
        <w:t xml:space="preserve">Membangun model </w:t>
      </w:r>
      <w:r>
        <w:rPr>
          <w:rFonts w:ascii="Times New Roman" w:hAnsi="Times New Roman"/>
          <w:b w:val="0"/>
          <w:i/>
          <w:sz w:val="24"/>
        </w:rPr>
        <w:t>Machine Learning</w:t>
      </w:r>
      <w:r>
        <w:rPr>
          <w:rFonts w:ascii="Times New Roman" w:hAnsi="Times New Roman"/>
          <w:b w:val="0"/>
          <w:i w:val="0"/>
          <w:sz w:val="24"/>
        </w:rPr>
        <w:t xml:space="preserve"> berbasis algoritma </w:t>
      </w:r>
      <w:r>
        <w:rPr>
          <w:rFonts w:ascii="Times New Roman" w:hAnsi="Times New Roman"/>
          <w:b w:val="0"/>
          <w:i/>
          <w:sz w:val="24"/>
        </w:rPr>
        <w:t>Random Forest</w:t>
      </w:r>
      <w:r>
        <w:rPr>
          <w:rFonts w:ascii="Times New Roman" w:hAnsi="Times New Roman"/>
          <w:b w:val="0"/>
          <w:i w:val="0"/>
          <w:sz w:val="24"/>
        </w:rPr>
        <w:t xml:space="preserve"> yang mampu mendeteksi potensi risiko penyakit jantung dengan tingkat akurasi evaluasi yang teruji secara statistik (target di atas 85%).</w:t>
      </w:r>
    </w:p>
    <w:p>
      <w:pPr>
        <w:spacing w:after="60" w:line="360" w:lineRule="auto"/>
        <w:ind w:left="709" w:hanging="425"/>
        <w:jc w:val="both"/>
      </w:pPr>
      <w:r>
        <w:rPr>
          <w:rFonts w:ascii="Times New Roman" w:hAnsi="Times New Roman"/>
          <w:sz w:val="24"/>
        </w:rPr>
        <w:t xml:space="preserve">3. </w:t>
      </w:r>
      <w:r>
        <w:rPr>
          <w:rFonts w:ascii="Times New Roman" w:hAnsi="Times New Roman"/>
          <w:b w:val="0"/>
          <w:i w:val="0"/>
          <w:sz w:val="24"/>
        </w:rPr>
        <w:t xml:space="preserve">Menganalisis penyebaran klaster atau segmen pasien menggunakan algoritma </w:t>
      </w:r>
      <w:r>
        <w:rPr>
          <w:rFonts w:ascii="Times New Roman" w:hAnsi="Times New Roman"/>
          <w:b w:val="0"/>
          <w:i/>
          <w:sz w:val="24"/>
        </w:rPr>
        <w:t>K-Means</w:t>
      </w:r>
      <w:r>
        <w:rPr>
          <w:rFonts w:ascii="Times New Roman" w:hAnsi="Times New Roman"/>
          <w:b w:val="0"/>
          <w:i w:val="0"/>
          <w:sz w:val="24"/>
        </w:rPr>
        <w:t xml:space="preserve"> untuk membuktikan bahwa pola-pola gaya hidup pasien dapat dipetakan dan dikelompokkan secara akurat tanpa campur tangan label manual manusia.</w:t>
      </w:r>
    </w:p>
    <w:p>
      <w:pPr>
        <w:spacing w:after="60" w:line="360" w:lineRule="auto"/>
        <w:ind w:left="709" w:hanging="425"/>
        <w:jc w:val="both"/>
      </w:pPr>
      <w:r>
        <w:rPr>
          <w:rFonts w:ascii="Times New Roman" w:hAnsi="Times New Roman"/>
          <w:sz w:val="24"/>
        </w:rPr>
        <w:t xml:space="preserve">4. </w:t>
      </w:r>
      <w:r>
        <w:rPr>
          <w:rFonts w:ascii="Times New Roman" w:hAnsi="Times New Roman"/>
          <w:b w:val="0"/>
          <w:i w:val="0"/>
          <w:sz w:val="24"/>
        </w:rPr>
        <w:t>Menciptakan produk akhir perangkat lunak (</w:t>
      </w:r>
      <w:r>
        <w:rPr>
          <w:rFonts w:ascii="Times New Roman" w:hAnsi="Times New Roman"/>
          <w:b w:val="0"/>
          <w:i/>
          <w:sz w:val="24"/>
        </w:rPr>
        <w:t>software</w:t>
      </w:r>
      <w:r>
        <w:rPr>
          <w:rFonts w:ascii="Times New Roman" w:hAnsi="Times New Roman"/>
          <w:b w:val="0"/>
          <w:i w:val="0"/>
          <w:sz w:val="24"/>
        </w:rPr>
        <w:t>) berbentuk aplikasi web interaktif yang ramah pengguna (</w:t>
      </w:r>
      <w:r>
        <w:rPr>
          <w:rFonts w:ascii="Times New Roman" w:hAnsi="Times New Roman"/>
          <w:b w:val="0"/>
          <w:i/>
          <w:sz w:val="24"/>
        </w:rPr>
        <w:t>user-friendly</w:t>
      </w:r>
      <w:r>
        <w:rPr>
          <w:rFonts w:ascii="Times New Roman" w:hAnsi="Times New Roman"/>
          <w:b w:val="0"/>
          <w:i w:val="0"/>
          <w:sz w:val="24"/>
        </w:rPr>
        <w:t xml:space="preserve">), mampu menerima masukan data pasien, dan menghasilkan prediksi risiko beserta rekomendasi medis secara otomatis dan </w:t>
      </w:r>
      <w:r>
        <w:rPr>
          <w:rFonts w:ascii="Times New Roman" w:hAnsi="Times New Roman"/>
          <w:b w:val="0"/>
          <w:i/>
          <w:sz w:val="24"/>
        </w:rPr>
        <w:t>real-time</w:t>
      </w:r>
      <w:r>
        <w:rPr>
          <w:rFonts w:ascii="Times New Roman" w:hAnsi="Times New Roman"/>
          <w:b w:val="0"/>
          <w:i w:val="0"/>
          <w:sz w:val="24"/>
        </w:rPr>
        <w:t>.</w:t>
      </w:r>
    </w:p>
    <w:p>
      <w:pPr>
        <w:pStyle w:val="Heading2"/>
      </w:pPr>
      <w:r>
        <w:t>1.4 Manfaat Penelitian</w:t>
      </w:r>
    </w:p>
    <w:p>
      <w:pPr>
        <w:spacing w:after="120" w:line="360" w:lineRule="auto"/>
        <w:ind w:firstLine="709"/>
        <w:jc w:val="both"/>
      </w:pPr>
      <w:r>
        <w:rPr>
          <w:rFonts w:ascii="Times New Roman" w:hAnsi="Times New Roman"/>
          <w:b w:val="0"/>
          <w:i w:val="0"/>
          <w:sz w:val="24"/>
        </w:rPr>
        <w:t>Manfaat yang diharapkan dari pelaksanaan proyek akhir ini terbagi menjadi dua kategori utama, yaitu:</w:t>
      </w:r>
    </w:p>
    <w:p>
      <w:pPr>
        <w:pStyle w:val="Heading3"/>
      </w:pPr>
      <w:r>
        <w:t>1.4.1 Manfaat Teoretis</w:t>
      </w:r>
    </w:p>
    <w:p>
      <w:pPr>
        <w:spacing w:after="60" w:line="360" w:lineRule="auto"/>
        <w:ind w:left="709" w:hanging="425"/>
        <w:jc w:val="both"/>
      </w:pPr>
      <w:r>
        <w:rPr>
          <w:rFonts w:ascii="Times New Roman" w:hAnsi="Times New Roman"/>
          <w:sz w:val="24"/>
        </w:rPr>
        <w:t xml:space="preserve">1. </w:t>
      </w:r>
      <w:r>
        <w:rPr>
          <w:rFonts w:ascii="Times New Roman" w:hAnsi="Times New Roman"/>
          <w:b w:val="0"/>
          <w:i w:val="0"/>
          <w:sz w:val="24"/>
        </w:rPr>
        <w:t>Memberikan kontribusi ilmiah terhadap pemahaman penerapan algoritma ensemble learning (Random Forest) dan unsupervised learning (K-Means) pada domain kesehatan masyarakat, khususnya dalam prediksi risiko penyakit jantung.</w:t>
      </w:r>
    </w:p>
    <w:p>
      <w:pPr>
        <w:spacing w:after="60" w:line="360" w:lineRule="auto"/>
        <w:ind w:left="709" w:hanging="425"/>
        <w:jc w:val="both"/>
      </w:pPr>
      <w:r>
        <w:rPr>
          <w:rFonts w:ascii="Times New Roman" w:hAnsi="Times New Roman"/>
          <w:sz w:val="24"/>
        </w:rPr>
        <w:t xml:space="preserve">2. </w:t>
      </w:r>
      <w:r>
        <w:rPr>
          <w:rFonts w:ascii="Times New Roman" w:hAnsi="Times New Roman"/>
          <w:b w:val="0"/>
          <w:i w:val="0"/>
          <w:sz w:val="24"/>
        </w:rPr>
        <w:t>Memperkaya referensi akademis tentang bagaimana faktor sosioekonomi (pendidikan dan pendapatan) dapat diintegrasikan sebagai variabel prediktor yang bermakna dalam model prediksi penyakit, di samping faktor klinis konvensional.</w:t>
      </w:r>
    </w:p>
    <w:p>
      <w:pPr>
        <w:spacing w:after="60" w:line="360" w:lineRule="auto"/>
        <w:ind w:left="709" w:hanging="425"/>
        <w:jc w:val="both"/>
      </w:pPr>
      <w:r>
        <w:rPr>
          <w:rFonts w:ascii="Times New Roman" w:hAnsi="Times New Roman"/>
          <w:sz w:val="24"/>
        </w:rPr>
        <w:t xml:space="preserve">3. </w:t>
      </w:r>
      <w:r>
        <w:rPr>
          <w:rFonts w:ascii="Times New Roman" w:hAnsi="Times New Roman"/>
          <w:b w:val="0"/>
          <w:i w:val="0"/>
          <w:sz w:val="24"/>
        </w:rPr>
        <w:t>Memberikan bukti empiris bahwa dataset berskala besar (lebih dari 250.000 rekam medis) dari lembaga kredibel internasional (CDC) dapat diolah secara efektif menggunakan pendekatan Data Mining untuk menghasilkan wawasan medis yang bernilai tinggi.</w:t>
      </w:r>
    </w:p>
    <w:p>
      <w:pPr>
        <w:pStyle w:val="Heading3"/>
      </w:pPr>
      <w:r>
        <w:t>1.4.2 Manfaat Praktis</w:t>
      </w:r>
    </w:p>
    <w:p>
      <w:pPr>
        <w:spacing w:after="60" w:line="360" w:lineRule="auto"/>
        <w:ind w:left="709" w:hanging="425"/>
        <w:jc w:val="both"/>
      </w:pPr>
      <w:r>
        <w:rPr>
          <w:rFonts w:ascii="Times New Roman" w:hAnsi="Times New Roman"/>
          <w:sz w:val="24"/>
        </w:rPr>
        <w:t xml:space="preserve">1. </w:t>
      </w:r>
      <w:r>
        <w:rPr>
          <w:rFonts w:ascii="Times New Roman" w:hAnsi="Times New Roman"/>
          <w:b/>
          <w:i w:val="0"/>
          <w:sz w:val="24"/>
        </w:rPr>
        <w:t xml:space="preserve">Bagi Tenaga Medis: </w:t>
      </w:r>
      <w:r>
        <w:rPr>
          <w:rFonts w:ascii="Times New Roman" w:hAnsi="Times New Roman"/>
          <w:b w:val="0"/>
          <w:i w:val="0"/>
          <w:sz w:val="24"/>
        </w:rPr>
        <w:t>Menyediakan alat bantu skrining awal (screening tool) yang cepat dan efisien untuk mengidentifikasi pasien dengan risiko tinggi penyakit jantung, sehingga prioritas penanganan medis dapat dilakukan lebih dini.</w:t>
      </w:r>
    </w:p>
    <w:p>
      <w:pPr>
        <w:spacing w:after="60" w:line="360" w:lineRule="auto"/>
        <w:ind w:left="709" w:hanging="425"/>
        <w:jc w:val="both"/>
      </w:pPr>
      <w:r>
        <w:rPr>
          <w:rFonts w:ascii="Times New Roman" w:hAnsi="Times New Roman"/>
          <w:sz w:val="24"/>
        </w:rPr>
        <w:t xml:space="preserve">2. </w:t>
      </w:r>
      <w:r>
        <w:rPr>
          <w:rFonts w:ascii="Times New Roman" w:hAnsi="Times New Roman"/>
          <w:b/>
          <w:i w:val="0"/>
          <w:sz w:val="24"/>
        </w:rPr>
        <w:t xml:space="preserve">Bagi Masyarakat Umum: </w:t>
      </w:r>
      <w:r>
        <w:rPr>
          <w:rFonts w:ascii="Times New Roman" w:hAnsi="Times New Roman"/>
          <w:b w:val="0"/>
          <w:i w:val="0"/>
          <w:sz w:val="24"/>
        </w:rPr>
        <w:t>Menyediakan platform yang mudah diakses dan dioperasikan untuk melakukan asesmen mandiri terhadap risiko kesehatan jantung berdasarkan kondisi personal masing-masing individu.</w:t>
      </w:r>
    </w:p>
    <w:p>
      <w:pPr>
        <w:spacing w:after="60" w:line="360" w:lineRule="auto"/>
        <w:ind w:left="709" w:hanging="425"/>
        <w:jc w:val="both"/>
      </w:pPr>
      <w:r>
        <w:rPr>
          <w:rFonts w:ascii="Times New Roman" w:hAnsi="Times New Roman"/>
          <w:sz w:val="24"/>
        </w:rPr>
        <w:t xml:space="preserve">3. </w:t>
      </w:r>
      <w:r>
        <w:rPr>
          <w:rFonts w:ascii="Times New Roman" w:hAnsi="Times New Roman"/>
          <w:b/>
          <w:i w:val="0"/>
          <w:sz w:val="24"/>
        </w:rPr>
        <w:t xml:space="preserve">Bagi Institusi Pendidikan: </w:t>
      </w:r>
      <w:r>
        <w:rPr>
          <w:rFonts w:ascii="Times New Roman" w:hAnsi="Times New Roman"/>
          <w:b w:val="0"/>
          <w:i w:val="0"/>
          <w:sz w:val="24"/>
        </w:rPr>
        <w:t>Menjadi referensi dan studi kasus nyata tentang implementasi end-to-end dari proyek Data Mining, mulai dari eksplorasi data mentah, pemodelan algoritma, hingga deployment ke dalam produk perangkat lunak yang fungsional.</w:t>
      </w:r>
    </w:p>
    <w:p>
      <w:pPr>
        <w:spacing w:after="60" w:line="360" w:lineRule="auto"/>
        <w:ind w:left="709" w:hanging="425"/>
        <w:jc w:val="both"/>
      </w:pPr>
      <w:r>
        <w:rPr>
          <w:rFonts w:ascii="Times New Roman" w:hAnsi="Times New Roman"/>
          <w:sz w:val="24"/>
        </w:rPr>
        <w:t xml:space="preserve">4. </w:t>
      </w:r>
      <w:r>
        <w:rPr>
          <w:rFonts w:ascii="Times New Roman" w:hAnsi="Times New Roman"/>
          <w:b/>
          <w:i w:val="0"/>
          <w:sz w:val="24"/>
        </w:rPr>
        <w:t xml:space="preserve">Bagi Pengembang Sistem: </w:t>
      </w:r>
      <w:r>
        <w:rPr>
          <w:rFonts w:ascii="Times New Roman" w:hAnsi="Times New Roman"/>
          <w:b w:val="0"/>
          <w:i w:val="0"/>
          <w:sz w:val="24"/>
        </w:rPr>
        <w:t>Mendemonstrasikan arsitektur integrasi antara model Machine Learning (file .pkl) dengan framework aplikasi web (Streamlit) sebagai pola desain (design pattern) yang dapat direplikasi untuk proyek serupa di domain lain.</w:t>
      </w:r>
    </w:p>
    <w:p>
      <w:pPr>
        <w:pStyle w:val="Heading2"/>
      </w:pPr>
      <w:r>
        <w:t>1.5 Batasan Masalah</w:t>
      </w:r>
    </w:p>
    <w:p>
      <w:pPr>
        <w:spacing w:after="120" w:line="360" w:lineRule="auto"/>
        <w:ind w:firstLine="709"/>
        <w:jc w:val="both"/>
      </w:pPr>
      <w:r>
        <w:rPr>
          <w:rFonts w:ascii="Times New Roman" w:hAnsi="Times New Roman"/>
          <w:b w:val="0"/>
          <w:i w:val="0"/>
          <w:sz w:val="24"/>
        </w:rPr>
        <w:t>Agar pembahasan dalam proyek akhir ini tetap terfokus dan terarah, maka ditetapkan batasan-batasan masalah sebagai berikut:</w:t>
      </w:r>
    </w:p>
    <w:p>
      <w:pPr>
        <w:spacing w:after="60" w:line="360" w:lineRule="auto"/>
        <w:ind w:left="709" w:hanging="425"/>
        <w:jc w:val="both"/>
      </w:pPr>
      <w:r>
        <w:rPr>
          <w:rFonts w:ascii="Times New Roman" w:hAnsi="Times New Roman"/>
          <w:sz w:val="24"/>
        </w:rPr>
        <w:t xml:space="preserve">1. </w:t>
      </w:r>
      <w:r>
        <w:rPr>
          <w:rFonts w:ascii="Times New Roman" w:hAnsi="Times New Roman"/>
          <w:b w:val="0"/>
          <w:i w:val="0"/>
          <w:sz w:val="24"/>
        </w:rPr>
        <w:t>Dataset yang digunakan adalah data sekunder dari CDC BRFSS tahun 2015 yang bersifat statis dan tidak diperbarui secara berkala (real-time).</w:t>
      </w:r>
    </w:p>
    <w:p>
      <w:pPr>
        <w:spacing w:after="60" w:line="360" w:lineRule="auto"/>
        <w:ind w:left="709" w:hanging="425"/>
        <w:jc w:val="both"/>
      </w:pPr>
      <w:r>
        <w:rPr>
          <w:rFonts w:ascii="Times New Roman" w:hAnsi="Times New Roman"/>
          <w:sz w:val="24"/>
        </w:rPr>
        <w:t xml:space="preserve">2. </w:t>
      </w:r>
      <w:r>
        <w:rPr>
          <w:rFonts w:ascii="Times New Roman" w:hAnsi="Times New Roman"/>
          <w:b w:val="0"/>
          <w:i w:val="0"/>
          <w:sz w:val="24"/>
        </w:rPr>
        <w:t>Algoritma klasifikasi yang digunakan terbatas pada Random Forest Classifier, dan algoritma klasterisasi terbatas pada K-Means Clustering. Perbandingan dengan algoritma lain (seperti Support Vector Machine, Gradient Boosting, atau DBSCAN) tidak termasuk dalam lingkup penelitian ini.</w:t>
      </w:r>
    </w:p>
    <w:p>
      <w:pPr>
        <w:spacing w:after="60" w:line="360" w:lineRule="auto"/>
        <w:ind w:left="709" w:hanging="425"/>
        <w:jc w:val="both"/>
      </w:pPr>
      <w:r>
        <w:rPr>
          <w:rFonts w:ascii="Times New Roman" w:hAnsi="Times New Roman"/>
          <w:sz w:val="24"/>
        </w:rPr>
        <w:t xml:space="preserve">3. </w:t>
      </w:r>
      <w:r>
        <w:rPr>
          <w:rFonts w:ascii="Times New Roman" w:hAnsi="Times New Roman"/>
          <w:b w:val="0"/>
          <w:i w:val="0"/>
          <w:sz w:val="24"/>
        </w:rPr>
        <w:t>Aplikasi web yang dikembangkan menggunakan framework Streamlit berjalan secara lokal (localhost) dan belum di-deploy ke server produksi berbasis cloud (seperti Heroku atau AWS).</w:t>
      </w:r>
    </w:p>
    <w:p>
      <w:pPr>
        <w:spacing w:after="60" w:line="360" w:lineRule="auto"/>
        <w:ind w:left="709" w:hanging="425"/>
        <w:jc w:val="both"/>
      </w:pPr>
      <w:r>
        <w:rPr>
          <w:rFonts w:ascii="Times New Roman" w:hAnsi="Times New Roman"/>
          <w:sz w:val="24"/>
        </w:rPr>
        <w:t xml:space="preserve">4. </w:t>
      </w:r>
      <w:r>
        <w:rPr>
          <w:rFonts w:ascii="Times New Roman" w:hAnsi="Times New Roman"/>
          <w:b w:val="0"/>
          <w:i w:val="0"/>
          <w:sz w:val="24"/>
        </w:rPr>
        <w:t xml:space="preserve">Hasil prediksi yang dihasilkan oleh sistem bersifat informatif sebagai alat bantu skrining awal dan </w:t>
      </w:r>
      <w:r>
        <w:rPr>
          <w:rFonts w:ascii="Times New Roman" w:hAnsi="Times New Roman"/>
          <w:b/>
          <w:i w:val="0"/>
          <w:sz w:val="24"/>
        </w:rPr>
        <w:t>bukan</w:t>
      </w:r>
      <w:r>
        <w:rPr>
          <w:rFonts w:ascii="Times New Roman" w:hAnsi="Times New Roman"/>
          <w:b w:val="0"/>
          <w:i w:val="0"/>
          <w:sz w:val="24"/>
        </w:rPr>
        <w:t xml:space="preserve"> merupakan pengganti diagnosis medis resmi dari dokter profesional.</w:t>
      </w:r>
    </w:p>
    <w:p>
      <w:pPr>
        <w:spacing w:after="60" w:line="360" w:lineRule="auto"/>
        <w:ind w:left="709" w:hanging="425"/>
        <w:jc w:val="both"/>
      </w:pPr>
      <w:r>
        <w:rPr>
          <w:rFonts w:ascii="Times New Roman" w:hAnsi="Times New Roman"/>
          <w:sz w:val="24"/>
        </w:rPr>
        <w:t xml:space="preserve">5. </w:t>
      </w:r>
      <w:r>
        <w:rPr>
          <w:rFonts w:ascii="Times New Roman" w:hAnsi="Times New Roman"/>
          <w:b w:val="0"/>
          <w:i w:val="0"/>
          <w:sz w:val="24"/>
        </w:rPr>
        <w:t>Fitur-fitur yang digunakan sebagai variabel prediktor dibatasi pada 21 kolom yang tersedia dalam dataset CDC BRFSS 2015, tanpa penambahan fitur eksternal dari sumber data lain.</w:t>
      </w:r>
    </w:p>
    <w:p>
      <w:r>
        <w:br w:type="page"/>
      </w:r>
    </w:p>
    <w:p>
      <w:pPr>
        <w:pStyle w:val="Heading1"/>
      </w:pPr>
      <w:r>
        <w:t>BAB II</w:t>
      </w:r>
    </w:p>
    <w:p>
      <w:pPr>
        <w:pStyle w:val="Heading1"/>
      </w:pPr>
      <w:r>
        <w:t>LANDASAN TEORI</w:t>
      </w:r>
    </w:p>
    <w:p>
      <w:pPr>
        <w:pStyle w:val="Heading2"/>
      </w:pPr>
      <w:r>
        <w:t>2.1 Data Mining</w:t>
      </w:r>
    </w:p>
    <w:p>
      <w:pPr>
        <w:spacing w:after="120" w:line="360" w:lineRule="auto"/>
        <w:ind w:firstLine="709"/>
        <w:jc w:val="both"/>
      </w:pPr>
      <w:r>
        <w:rPr>
          <w:rFonts w:ascii="Times New Roman" w:hAnsi="Times New Roman"/>
          <w:b w:val="0"/>
          <w:i/>
          <w:sz w:val="24"/>
        </w:rPr>
        <w:t>Data Mining</w:t>
      </w:r>
      <w:r>
        <w:rPr>
          <w:rFonts w:ascii="Times New Roman" w:hAnsi="Times New Roman"/>
          <w:b w:val="0"/>
          <w:i w:val="0"/>
          <w:sz w:val="24"/>
        </w:rPr>
        <w:t xml:space="preserve"> adalah proses penemuan pola-pola yang menarik dan berpotensi berguna dari sekumpulan data berukuran besar (</w:t>
      </w:r>
      <w:r>
        <w:rPr>
          <w:rFonts w:ascii="Times New Roman" w:hAnsi="Times New Roman"/>
          <w:b w:val="0"/>
          <w:i/>
          <w:sz w:val="24"/>
        </w:rPr>
        <w:t>large datasets</w:t>
      </w:r>
      <w:r>
        <w:rPr>
          <w:rFonts w:ascii="Times New Roman" w:hAnsi="Times New Roman"/>
          <w:b w:val="0"/>
          <w:i w:val="0"/>
          <w:sz w:val="24"/>
        </w:rPr>
        <w:t xml:space="preserve">). Menurut Han, Kamber, dan Pei (2012) dalam buku </w:t>
      </w:r>
      <w:r>
        <w:rPr>
          <w:rFonts w:ascii="Times New Roman" w:hAnsi="Times New Roman"/>
          <w:b w:val="0"/>
          <w:i/>
          <w:sz w:val="24"/>
        </w:rPr>
        <w:t>Data Mining: Concepts and Techniques</w:t>
      </w:r>
      <w:r>
        <w:rPr>
          <w:rFonts w:ascii="Times New Roman" w:hAnsi="Times New Roman"/>
          <w:b w:val="0"/>
          <w:i w:val="0"/>
          <w:sz w:val="24"/>
        </w:rPr>
        <w:t xml:space="preserve">, </w:t>
      </w:r>
      <w:r>
        <w:rPr>
          <w:rFonts w:ascii="Times New Roman" w:hAnsi="Times New Roman"/>
          <w:b w:val="0"/>
          <w:i/>
          <w:sz w:val="24"/>
        </w:rPr>
        <w:t>Data Mining</w:t>
      </w:r>
      <w:r>
        <w:rPr>
          <w:rFonts w:ascii="Times New Roman" w:hAnsi="Times New Roman"/>
          <w:b w:val="0"/>
          <w:i w:val="0"/>
          <w:sz w:val="24"/>
        </w:rPr>
        <w:t xml:space="preserve"> didefinisikan sebagai proses mengekstraksi atau "menambang" pengetahuan (</w:t>
      </w:r>
      <w:r>
        <w:rPr>
          <w:rFonts w:ascii="Times New Roman" w:hAnsi="Times New Roman"/>
          <w:b w:val="0"/>
          <w:i/>
          <w:sz w:val="24"/>
        </w:rPr>
        <w:t>knowledge</w:t>
      </w:r>
      <w:r>
        <w:rPr>
          <w:rFonts w:ascii="Times New Roman" w:hAnsi="Times New Roman"/>
          <w:b w:val="0"/>
          <w:i w:val="0"/>
          <w:sz w:val="24"/>
        </w:rPr>
        <w:t>) dari volume data yang masif. Proses ini melibatkan serangkaian teknik yang berasal dari irisan beberapa bidang keilmuan, di antaranya statistika, kecerdasan buatan (</w:t>
      </w:r>
      <w:r>
        <w:rPr>
          <w:rFonts w:ascii="Times New Roman" w:hAnsi="Times New Roman"/>
          <w:b w:val="0"/>
          <w:i/>
          <w:sz w:val="24"/>
        </w:rPr>
        <w:t>Artificial Intelligence</w:t>
      </w:r>
      <w:r>
        <w:rPr>
          <w:rFonts w:ascii="Times New Roman" w:hAnsi="Times New Roman"/>
          <w:b w:val="0"/>
          <w:i w:val="0"/>
          <w:sz w:val="24"/>
        </w:rPr>
        <w:t xml:space="preserve">), </w:t>
      </w:r>
      <w:r>
        <w:rPr>
          <w:rFonts w:ascii="Times New Roman" w:hAnsi="Times New Roman"/>
          <w:b w:val="0"/>
          <w:i/>
          <w:sz w:val="24"/>
        </w:rPr>
        <w:t>Machine Learning</w:t>
      </w:r>
      <w:r>
        <w:rPr>
          <w:rFonts w:ascii="Times New Roman" w:hAnsi="Times New Roman"/>
          <w:b w:val="0"/>
          <w:i w:val="0"/>
          <w:sz w:val="24"/>
        </w:rPr>
        <w:t>, dan pengelolaan basis data.</w:t>
      </w:r>
    </w:p>
    <w:p>
      <w:pPr>
        <w:spacing w:after="120" w:line="360" w:lineRule="auto"/>
        <w:ind w:firstLine="709"/>
        <w:jc w:val="both"/>
      </w:pPr>
      <w:r>
        <w:rPr>
          <w:rFonts w:ascii="Times New Roman" w:hAnsi="Times New Roman"/>
          <w:b w:val="0"/>
          <w:i w:val="0"/>
          <w:sz w:val="24"/>
        </w:rPr>
        <w:t xml:space="preserve">Secara fundamental, </w:t>
      </w:r>
      <w:r>
        <w:rPr>
          <w:rFonts w:ascii="Times New Roman" w:hAnsi="Times New Roman"/>
          <w:b w:val="0"/>
          <w:i/>
          <w:sz w:val="24"/>
        </w:rPr>
        <w:t>Data Mining</w:t>
      </w:r>
      <w:r>
        <w:rPr>
          <w:rFonts w:ascii="Times New Roman" w:hAnsi="Times New Roman"/>
          <w:b w:val="0"/>
          <w:i w:val="0"/>
          <w:sz w:val="24"/>
        </w:rPr>
        <w:t xml:space="preserve"> bertujuan untuk mengubah data mentah yang tampak tidak bermakna menjadi informasi dan pengetahuan yang dapat ditindaklanjuti (</w:t>
      </w:r>
      <w:r>
        <w:rPr>
          <w:rFonts w:ascii="Times New Roman" w:hAnsi="Times New Roman"/>
          <w:b w:val="0"/>
          <w:i/>
          <w:sz w:val="24"/>
        </w:rPr>
        <w:t>actionable knowledge</w:t>
      </w:r>
      <w:r>
        <w:rPr>
          <w:rFonts w:ascii="Times New Roman" w:hAnsi="Times New Roman"/>
          <w:b w:val="0"/>
          <w:i w:val="0"/>
          <w:sz w:val="24"/>
        </w:rPr>
        <w:t xml:space="preserve">). Dalam konteks penelitian ini, </w:t>
      </w:r>
      <w:r>
        <w:rPr>
          <w:rFonts w:ascii="Times New Roman" w:hAnsi="Times New Roman"/>
          <w:b w:val="0"/>
          <w:i/>
          <w:sz w:val="24"/>
        </w:rPr>
        <w:t>Data Mining</w:t>
      </w:r>
      <w:r>
        <w:rPr>
          <w:rFonts w:ascii="Times New Roman" w:hAnsi="Times New Roman"/>
          <w:b w:val="0"/>
          <w:i w:val="0"/>
          <w:sz w:val="24"/>
        </w:rPr>
        <w:t xml:space="preserve"> digunakan untuk menemukan pola-pola tersembunyi dalam ratusan ribu rekam medis pasien yang berkaitan dengan risiko penyakit jantung.</w:t>
      </w:r>
    </w:p>
    <w:p>
      <w:pPr>
        <w:spacing w:after="120" w:line="360" w:lineRule="auto"/>
        <w:ind w:firstLine="709"/>
        <w:jc w:val="both"/>
      </w:pPr>
      <w:r>
        <w:rPr>
          <w:rFonts w:ascii="Times New Roman" w:hAnsi="Times New Roman"/>
          <w:b w:val="0"/>
          <w:i w:val="0"/>
          <w:sz w:val="24"/>
        </w:rPr>
        <w:t>Tugas-tugas utama dalam Data Mining meliputi (Larose &amp; Larose, 2014):</w:t>
      </w:r>
    </w:p>
    <w:p>
      <w:pPr>
        <w:spacing w:after="60" w:line="360" w:lineRule="auto"/>
        <w:ind w:left="709" w:hanging="425"/>
        <w:jc w:val="both"/>
      </w:pPr>
      <w:r>
        <w:rPr>
          <w:rFonts w:ascii="Times New Roman" w:hAnsi="Times New Roman"/>
          <w:sz w:val="24"/>
        </w:rPr>
        <w:t xml:space="preserve">1. </w:t>
      </w:r>
      <w:r>
        <w:rPr>
          <w:rFonts w:ascii="Times New Roman" w:hAnsi="Times New Roman"/>
          <w:b/>
          <w:i w:val="0"/>
          <w:sz w:val="24"/>
        </w:rPr>
        <w:t>Klasifikasi (</w:t>
      </w:r>
      <w:r>
        <w:rPr>
          <w:rFonts w:ascii="Times New Roman" w:hAnsi="Times New Roman"/>
          <w:b/>
          <w:i/>
          <w:sz w:val="24"/>
        </w:rPr>
        <w:t>Classification</w:t>
      </w:r>
      <w:r>
        <w:rPr>
          <w:rFonts w:ascii="Times New Roman" w:hAnsi="Times New Roman"/>
          <w:b/>
          <w:i w:val="0"/>
          <w:sz w:val="24"/>
        </w:rPr>
        <w:t xml:space="preserve">): </w:t>
      </w:r>
      <w:r>
        <w:rPr>
          <w:rFonts w:ascii="Times New Roman" w:hAnsi="Times New Roman"/>
          <w:b w:val="0"/>
          <w:i w:val="0"/>
          <w:sz w:val="24"/>
        </w:rPr>
        <w:t>Memprediksi kategori atau label dari sebuah data baru berdasarkan pola yang telah dipelajari dari data historis.</w:t>
      </w:r>
    </w:p>
    <w:p>
      <w:pPr>
        <w:spacing w:after="60" w:line="360" w:lineRule="auto"/>
        <w:ind w:left="709" w:hanging="425"/>
        <w:jc w:val="both"/>
      </w:pPr>
      <w:r>
        <w:rPr>
          <w:rFonts w:ascii="Times New Roman" w:hAnsi="Times New Roman"/>
          <w:sz w:val="24"/>
        </w:rPr>
        <w:t xml:space="preserve">2. </w:t>
      </w:r>
      <w:r>
        <w:rPr>
          <w:rFonts w:ascii="Times New Roman" w:hAnsi="Times New Roman"/>
          <w:b/>
          <w:i w:val="0"/>
          <w:sz w:val="24"/>
        </w:rPr>
        <w:t>Klasterisasi (</w:t>
      </w:r>
      <w:r>
        <w:rPr>
          <w:rFonts w:ascii="Times New Roman" w:hAnsi="Times New Roman"/>
          <w:b/>
          <w:i/>
          <w:sz w:val="24"/>
        </w:rPr>
        <w:t>Clustering</w:t>
      </w:r>
      <w:r>
        <w:rPr>
          <w:rFonts w:ascii="Times New Roman" w:hAnsi="Times New Roman"/>
          <w:b/>
          <w:i w:val="0"/>
          <w:sz w:val="24"/>
        </w:rPr>
        <w:t xml:space="preserve">): </w:t>
      </w:r>
      <w:r>
        <w:rPr>
          <w:rFonts w:ascii="Times New Roman" w:hAnsi="Times New Roman"/>
          <w:b w:val="0"/>
          <w:i w:val="0"/>
          <w:sz w:val="24"/>
        </w:rPr>
        <w:t>Mengelompokkan data ke dalam beberapa segmen berdasarkan kesamaan karakteristik tanpa menggunakan label yang telah ditentukan sebelumnya.</w:t>
      </w:r>
    </w:p>
    <w:p>
      <w:pPr>
        <w:spacing w:after="60" w:line="360" w:lineRule="auto"/>
        <w:ind w:left="709" w:hanging="425"/>
        <w:jc w:val="both"/>
      </w:pPr>
      <w:r>
        <w:rPr>
          <w:rFonts w:ascii="Times New Roman" w:hAnsi="Times New Roman"/>
          <w:sz w:val="24"/>
        </w:rPr>
        <w:t xml:space="preserve">3. </w:t>
      </w:r>
      <w:r>
        <w:rPr>
          <w:rFonts w:ascii="Times New Roman" w:hAnsi="Times New Roman"/>
          <w:b/>
          <w:i w:val="0"/>
          <w:sz w:val="24"/>
        </w:rPr>
        <w:t>Asosiasi (</w:t>
      </w:r>
      <w:r>
        <w:rPr>
          <w:rFonts w:ascii="Times New Roman" w:hAnsi="Times New Roman"/>
          <w:b/>
          <w:i/>
          <w:sz w:val="24"/>
        </w:rPr>
        <w:t>Association Rule Mining</w:t>
      </w:r>
      <w:r>
        <w:rPr>
          <w:rFonts w:ascii="Times New Roman" w:hAnsi="Times New Roman"/>
          <w:b/>
          <w:i w:val="0"/>
          <w:sz w:val="24"/>
        </w:rPr>
        <w:t xml:space="preserve">): </w:t>
      </w:r>
      <w:r>
        <w:rPr>
          <w:rFonts w:ascii="Times New Roman" w:hAnsi="Times New Roman"/>
          <w:b w:val="0"/>
          <w:i w:val="0"/>
          <w:sz w:val="24"/>
        </w:rPr>
        <w:t>Menemukan hubungan antaritem dalam sekumpulan data transaksi.</w:t>
      </w:r>
    </w:p>
    <w:p>
      <w:pPr>
        <w:spacing w:after="60" w:line="360" w:lineRule="auto"/>
        <w:ind w:left="709" w:hanging="425"/>
        <w:jc w:val="both"/>
      </w:pPr>
      <w:r>
        <w:rPr>
          <w:rFonts w:ascii="Times New Roman" w:hAnsi="Times New Roman"/>
          <w:sz w:val="24"/>
        </w:rPr>
        <w:t xml:space="preserve">4. </w:t>
      </w:r>
      <w:r>
        <w:rPr>
          <w:rFonts w:ascii="Times New Roman" w:hAnsi="Times New Roman"/>
          <w:b/>
          <w:i w:val="0"/>
          <w:sz w:val="24"/>
        </w:rPr>
        <w:t>Regresi (</w:t>
      </w:r>
      <w:r>
        <w:rPr>
          <w:rFonts w:ascii="Times New Roman" w:hAnsi="Times New Roman"/>
          <w:b/>
          <w:i/>
          <w:sz w:val="24"/>
        </w:rPr>
        <w:t>Regression</w:t>
      </w:r>
      <w:r>
        <w:rPr>
          <w:rFonts w:ascii="Times New Roman" w:hAnsi="Times New Roman"/>
          <w:b/>
          <w:i w:val="0"/>
          <w:sz w:val="24"/>
        </w:rPr>
        <w:t xml:space="preserve">): </w:t>
      </w:r>
      <w:r>
        <w:rPr>
          <w:rFonts w:ascii="Times New Roman" w:hAnsi="Times New Roman"/>
          <w:b w:val="0"/>
          <w:i w:val="0"/>
          <w:sz w:val="24"/>
        </w:rPr>
        <w:t>Memprediksi nilai numerik kontinu berdasarkan variabel-variabel prediktor.</w:t>
      </w:r>
    </w:p>
    <w:p>
      <w:pPr>
        <w:pStyle w:val="Heading2"/>
      </w:pPr>
      <w:r>
        <w:t>2.2 Knowledge Discovery in Databases (KDD)</w:t>
      </w:r>
    </w:p>
    <w:p>
      <w:pPr>
        <w:spacing w:after="120" w:line="360" w:lineRule="auto"/>
        <w:ind w:firstLine="709"/>
        <w:jc w:val="both"/>
      </w:pPr>
      <w:r>
        <w:rPr>
          <w:rFonts w:ascii="Times New Roman" w:hAnsi="Times New Roman"/>
          <w:b w:val="0"/>
          <w:i/>
          <w:sz w:val="24"/>
        </w:rPr>
        <w:t>Knowledge Discovery in Databases</w:t>
      </w:r>
      <w:r>
        <w:rPr>
          <w:rFonts w:ascii="Times New Roman" w:hAnsi="Times New Roman"/>
          <w:b w:val="0"/>
          <w:i w:val="0"/>
          <w:sz w:val="24"/>
        </w:rPr>
        <w:t xml:space="preserve"> (KDD) merupakan kerangka kerja (</w:t>
      </w:r>
      <w:r>
        <w:rPr>
          <w:rFonts w:ascii="Times New Roman" w:hAnsi="Times New Roman"/>
          <w:b w:val="0"/>
          <w:i/>
          <w:sz w:val="24"/>
        </w:rPr>
        <w:t>framework</w:t>
      </w:r>
      <w:r>
        <w:rPr>
          <w:rFonts w:ascii="Times New Roman" w:hAnsi="Times New Roman"/>
          <w:b w:val="0"/>
          <w:i w:val="0"/>
          <w:sz w:val="24"/>
        </w:rPr>
        <w:t xml:space="preserve">) menyeluruh yang menempatkan </w:t>
      </w:r>
      <w:r>
        <w:rPr>
          <w:rFonts w:ascii="Times New Roman" w:hAnsi="Times New Roman"/>
          <w:b w:val="0"/>
          <w:i/>
          <w:sz w:val="24"/>
        </w:rPr>
        <w:t>Data Mining</w:t>
      </w:r>
      <w:r>
        <w:rPr>
          <w:rFonts w:ascii="Times New Roman" w:hAnsi="Times New Roman"/>
          <w:b w:val="0"/>
          <w:i w:val="0"/>
          <w:sz w:val="24"/>
        </w:rPr>
        <w:t xml:space="preserve"> sebagai salah satu tahapan intinya. Menurut Fayyad, Piatetsky-Shapiro, dan Smyth (1996), KDD adalah proses nontrivial untuk mengidentifikasi pola-pola yang valid, baru, berpotensi bermanfaat, dan pada akhirnya dapat dipahami di dalam data. Tahapan-tahapan KDD yang menjadi acuan dalam proyek ini meliputi:</w:t>
      </w:r>
    </w:p>
    <w:p>
      <w:pPr>
        <w:spacing w:after="60" w:line="360" w:lineRule="auto"/>
        <w:ind w:left="709" w:hanging="425"/>
        <w:jc w:val="both"/>
      </w:pPr>
      <w:r>
        <w:rPr>
          <w:rFonts w:ascii="Times New Roman" w:hAnsi="Times New Roman"/>
          <w:sz w:val="24"/>
        </w:rPr>
        <w:t xml:space="preserve">1. </w:t>
      </w:r>
      <w:r>
        <w:rPr>
          <w:rFonts w:ascii="Times New Roman" w:hAnsi="Times New Roman"/>
          <w:b/>
          <w:i w:val="0"/>
          <w:sz w:val="24"/>
        </w:rPr>
        <w:t>Pemilihan Data (</w:t>
      </w:r>
      <w:r>
        <w:rPr>
          <w:rFonts w:ascii="Times New Roman" w:hAnsi="Times New Roman"/>
          <w:b/>
          <w:i/>
          <w:sz w:val="24"/>
        </w:rPr>
        <w:t>Data Selection</w:t>
      </w:r>
      <w:r>
        <w:rPr>
          <w:rFonts w:ascii="Times New Roman" w:hAnsi="Times New Roman"/>
          <w:b/>
          <w:i w:val="0"/>
          <w:sz w:val="24"/>
        </w:rPr>
        <w:t xml:space="preserve">): </w:t>
      </w:r>
      <w:r>
        <w:rPr>
          <w:rFonts w:ascii="Times New Roman" w:hAnsi="Times New Roman"/>
          <w:b w:val="0"/>
          <w:i w:val="0"/>
          <w:sz w:val="24"/>
        </w:rPr>
        <w:t>Mengidentifikasi dan memilih subset data yang relevan dari sumber data yang tersedia.</w:t>
      </w:r>
    </w:p>
    <w:p>
      <w:pPr>
        <w:spacing w:after="60" w:line="360" w:lineRule="auto"/>
        <w:ind w:left="709" w:hanging="425"/>
        <w:jc w:val="both"/>
      </w:pPr>
      <w:r>
        <w:rPr>
          <w:rFonts w:ascii="Times New Roman" w:hAnsi="Times New Roman"/>
          <w:sz w:val="24"/>
        </w:rPr>
        <w:t xml:space="preserve">2. </w:t>
      </w:r>
      <w:r>
        <w:rPr>
          <w:rFonts w:ascii="Times New Roman" w:hAnsi="Times New Roman"/>
          <w:b/>
          <w:i w:val="0"/>
          <w:sz w:val="24"/>
        </w:rPr>
        <w:t>Pra-pemrosesan Data (</w:t>
      </w:r>
      <w:r>
        <w:rPr>
          <w:rFonts w:ascii="Times New Roman" w:hAnsi="Times New Roman"/>
          <w:b/>
          <w:i/>
          <w:sz w:val="24"/>
        </w:rPr>
        <w:t>Data Preprocessing</w:t>
      </w:r>
      <w:r>
        <w:rPr>
          <w:rFonts w:ascii="Times New Roman" w:hAnsi="Times New Roman"/>
          <w:b/>
          <w:i w:val="0"/>
          <w:sz w:val="24"/>
        </w:rPr>
        <w:t xml:space="preserve">): </w:t>
      </w:r>
      <w:r>
        <w:rPr>
          <w:rFonts w:ascii="Times New Roman" w:hAnsi="Times New Roman"/>
          <w:b w:val="0"/>
          <w:i w:val="0"/>
          <w:sz w:val="24"/>
        </w:rPr>
        <w:t>Membersihkan data dari noise, menangani data yang hilang (missing values), serta melakukan transformasi data.</w:t>
      </w:r>
    </w:p>
    <w:p>
      <w:pPr>
        <w:spacing w:after="60" w:line="360" w:lineRule="auto"/>
        <w:ind w:left="709" w:hanging="425"/>
        <w:jc w:val="both"/>
      </w:pPr>
      <w:r>
        <w:rPr>
          <w:rFonts w:ascii="Times New Roman" w:hAnsi="Times New Roman"/>
          <w:sz w:val="24"/>
        </w:rPr>
        <w:t xml:space="preserve">3. </w:t>
      </w:r>
      <w:r>
        <w:rPr>
          <w:rFonts w:ascii="Times New Roman" w:hAnsi="Times New Roman"/>
          <w:b/>
          <w:i w:val="0"/>
          <w:sz w:val="24"/>
        </w:rPr>
        <w:t>Transformasi Data (</w:t>
      </w:r>
      <w:r>
        <w:rPr>
          <w:rFonts w:ascii="Times New Roman" w:hAnsi="Times New Roman"/>
          <w:b/>
          <w:i/>
          <w:sz w:val="24"/>
        </w:rPr>
        <w:t>Data Transformation</w:t>
      </w:r>
      <w:r>
        <w:rPr>
          <w:rFonts w:ascii="Times New Roman" w:hAnsi="Times New Roman"/>
          <w:b/>
          <w:i w:val="0"/>
          <w:sz w:val="24"/>
        </w:rPr>
        <w:t xml:space="preserve">): </w:t>
      </w:r>
      <w:r>
        <w:rPr>
          <w:rFonts w:ascii="Times New Roman" w:hAnsi="Times New Roman"/>
          <w:b w:val="0"/>
          <w:i w:val="0"/>
          <w:sz w:val="24"/>
        </w:rPr>
        <w:t>Mengubah format atau skala data ke dalam bentuk yang optimal untuk diproses oleh algoritma Machine Learning.</w:t>
      </w:r>
    </w:p>
    <w:p>
      <w:pPr>
        <w:spacing w:after="60" w:line="360" w:lineRule="auto"/>
        <w:ind w:left="709" w:hanging="425"/>
        <w:jc w:val="both"/>
      </w:pPr>
      <w:r>
        <w:rPr>
          <w:rFonts w:ascii="Times New Roman" w:hAnsi="Times New Roman"/>
          <w:sz w:val="24"/>
        </w:rPr>
        <w:t xml:space="preserve">4. </w:t>
      </w:r>
      <w:r>
        <w:rPr>
          <w:rFonts w:ascii="Times New Roman" w:hAnsi="Times New Roman"/>
          <w:b/>
          <w:i w:val="0"/>
          <w:sz w:val="24"/>
        </w:rPr>
        <w:t xml:space="preserve">Data Mining: </w:t>
      </w:r>
      <w:r>
        <w:rPr>
          <w:rFonts w:ascii="Times New Roman" w:hAnsi="Times New Roman"/>
          <w:b w:val="0"/>
          <w:i w:val="0"/>
          <w:sz w:val="24"/>
        </w:rPr>
        <w:t>Menerapkan algoritma-algoritma tertentu (klasifikasi, klasterisasi, dsb.) untuk mengekstraksi pola dari data yang telah ditransformasi.</w:t>
      </w:r>
    </w:p>
    <w:p>
      <w:pPr>
        <w:spacing w:after="60" w:line="360" w:lineRule="auto"/>
        <w:ind w:left="709" w:hanging="425"/>
        <w:jc w:val="both"/>
      </w:pPr>
      <w:r>
        <w:rPr>
          <w:rFonts w:ascii="Times New Roman" w:hAnsi="Times New Roman"/>
          <w:sz w:val="24"/>
        </w:rPr>
        <w:t xml:space="preserve">5. </w:t>
      </w:r>
      <w:r>
        <w:rPr>
          <w:rFonts w:ascii="Times New Roman" w:hAnsi="Times New Roman"/>
          <w:b/>
          <w:i w:val="0"/>
          <w:sz w:val="24"/>
        </w:rPr>
        <w:t xml:space="preserve">Evaluasi dan Interpretasi: </w:t>
      </w:r>
      <w:r>
        <w:rPr>
          <w:rFonts w:ascii="Times New Roman" w:hAnsi="Times New Roman"/>
          <w:b w:val="0"/>
          <w:i w:val="0"/>
          <w:sz w:val="24"/>
        </w:rPr>
        <w:t>Menilai validitas dan kebermaknaan pola-pola yang ditemukan, serta menerjemahkannya menjadi pengetahuan yang dapat dipahami.</w:t>
      </w:r>
    </w:p>
    <w:p>
      <w:pPr>
        <w:pStyle w:val="Heading2"/>
      </w:pPr>
      <w:r>
        <w:t>2.3 Algoritma Random Forest</w:t>
      </w:r>
    </w:p>
    <w:p>
      <w:pPr>
        <w:spacing w:after="120" w:line="360" w:lineRule="auto"/>
        <w:ind w:firstLine="709"/>
        <w:jc w:val="both"/>
      </w:pPr>
      <w:r>
        <w:rPr>
          <w:rFonts w:ascii="Times New Roman" w:hAnsi="Times New Roman"/>
          <w:b w:val="0"/>
          <w:i/>
          <w:sz w:val="24"/>
        </w:rPr>
        <w:t>Random Forest</w:t>
      </w:r>
      <w:r>
        <w:rPr>
          <w:rFonts w:ascii="Times New Roman" w:hAnsi="Times New Roman"/>
          <w:b w:val="0"/>
          <w:i w:val="0"/>
          <w:sz w:val="24"/>
        </w:rPr>
        <w:t xml:space="preserve"> adalah algoritma </w:t>
      </w:r>
      <w:r>
        <w:rPr>
          <w:rFonts w:ascii="Times New Roman" w:hAnsi="Times New Roman"/>
          <w:b w:val="0"/>
          <w:i/>
          <w:sz w:val="24"/>
        </w:rPr>
        <w:t>Machine Learning</w:t>
      </w:r>
      <w:r>
        <w:rPr>
          <w:rFonts w:ascii="Times New Roman" w:hAnsi="Times New Roman"/>
          <w:b w:val="0"/>
          <w:i w:val="0"/>
          <w:sz w:val="24"/>
        </w:rPr>
        <w:t xml:space="preserve"> berbasis </w:t>
      </w:r>
      <w:r>
        <w:rPr>
          <w:rFonts w:ascii="Times New Roman" w:hAnsi="Times New Roman"/>
          <w:b w:val="0"/>
          <w:i/>
          <w:sz w:val="24"/>
        </w:rPr>
        <w:t>ensemble learning</w:t>
      </w:r>
      <w:r>
        <w:rPr>
          <w:rFonts w:ascii="Times New Roman" w:hAnsi="Times New Roman"/>
          <w:b w:val="0"/>
          <w:i w:val="0"/>
          <w:sz w:val="24"/>
        </w:rPr>
        <w:t xml:space="preserve"> yang dikembangkan oleh Leo Breiman pada tahun 2001. Algoritma ini bekerja dengan prinsip membangun banyak pohon keputusan (</w:t>
      </w:r>
      <w:r>
        <w:rPr>
          <w:rFonts w:ascii="Times New Roman" w:hAnsi="Times New Roman"/>
          <w:b w:val="0"/>
          <w:i/>
          <w:sz w:val="24"/>
        </w:rPr>
        <w:t>Decision Trees</w:t>
      </w:r>
      <w:r>
        <w:rPr>
          <w:rFonts w:ascii="Times New Roman" w:hAnsi="Times New Roman"/>
          <w:b w:val="0"/>
          <w:i w:val="0"/>
          <w:sz w:val="24"/>
        </w:rPr>
        <w:t>) secara simultan pada saat proses pelatihan (</w:t>
      </w:r>
      <w:r>
        <w:rPr>
          <w:rFonts w:ascii="Times New Roman" w:hAnsi="Times New Roman"/>
          <w:b w:val="0"/>
          <w:i/>
          <w:sz w:val="24"/>
        </w:rPr>
        <w:t>training</w:t>
      </w:r>
      <w:r>
        <w:rPr>
          <w:rFonts w:ascii="Times New Roman" w:hAnsi="Times New Roman"/>
          <w:b w:val="0"/>
          <w:i w:val="0"/>
          <w:sz w:val="24"/>
        </w:rPr>
        <w:t>), kemudian menghasilkan prediksi akhir berdasarkan modus (suara terbanyak) dari seluruh pohon tersebut untuk kasus klasifikasi, atau rata-rata untuk kasus regresi (Breiman, 2001).</w:t>
      </w:r>
    </w:p>
    <w:p>
      <w:pPr>
        <w:pStyle w:val="Heading3"/>
      </w:pPr>
      <w:r>
        <w:t>2.3.1 Mekanisme Kerja Random Forest</w:t>
      </w:r>
    </w:p>
    <w:p>
      <w:pPr>
        <w:spacing w:after="120" w:line="360" w:lineRule="auto"/>
        <w:ind w:firstLine="709"/>
        <w:jc w:val="both"/>
      </w:pPr>
      <w:r>
        <w:rPr>
          <w:rFonts w:ascii="Times New Roman" w:hAnsi="Times New Roman"/>
          <w:b w:val="0"/>
          <w:i w:val="0"/>
          <w:sz w:val="24"/>
        </w:rPr>
        <w:t>Mekanisme kerja Random Forest dapat dijabarkan sebagai berikut:</w:t>
      </w:r>
    </w:p>
    <w:p>
      <w:pPr>
        <w:spacing w:after="60" w:line="360" w:lineRule="auto"/>
        <w:ind w:left="709" w:hanging="425"/>
        <w:jc w:val="both"/>
      </w:pPr>
      <w:r>
        <w:rPr>
          <w:rFonts w:ascii="Times New Roman" w:hAnsi="Times New Roman"/>
          <w:sz w:val="24"/>
        </w:rPr>
        <w:t xml:space="preserve">1. </w:t>
      </w:r>
      <w:r>
        <w:rPr>
          <w:rFonts w:ascii="Times New Roman" w:hAnsi="Times New Roman"/>
          <w:b/>
          <w:i w:val="0"/>
          <w:sz w:val="24"/>
        </w:rPr>
        <w:t>Bagging (</w:t>
      </w:r>
      <w:r>
        <w:rPr>
          <w:rFonts w:ascii="Times New Roman" w:hAnsi="Times New Roman"/>
          <w:b/>
          <w:i/>
          <w:sz w:val="24"/>
        </w:rPr>
        <w:t>Bootstrap Aggregating</w:t>
      </w:r>
      <w:r>
        <w:rPr>
          <w:rFonts w:ascii="Times New Roman" w:hAnsi="Times New Roman"/>
          <w:b/>
          <w:i w:val="0"/>
          <w:sz w:val="24"/>
        </w:rPr>
        <w:t xml:space="preserve">): </w:t>
      </w:r>
      <w:r>
        <w:rPr>
          <w:rFonts w:ascii="Times New Roman" w:hAnsi="Times New Roman"/>
          <w:b w:val="0"/>
          <w:i w:val="0"/>
          <w:sz w:val="24"/>
        </w:rPr>
        <w:t>Dari dataset pelatihan asli, dibuatkan beberapa subset data secara acak dengan pengembalian (sampling with replacement). Setiap subset data ini akan digunakan untuk melatih satu pohon keputusan yang independen.</w:t>
      </w:r>
    </w:p>
    <w:p>
      <w:pPr>
        <w:spacing w:after="60" w:line="360" w:lineRule="auto"/>
        <w:ind w:left="709" w:hanging="425"/>
        <w:jc w:val="both"/>
      </w:pPr>
      <w:r>
        <w:rPr>
          <w:rFonts w:ascii="Times New Roman" w:hAnsi="Times New Roman"/>
          <w:sz w:val="24"/>
        </w:rPr>
        <w:t xml:space="preserve">2. </w:t>
      </w:r>
      <w:r>
        <w:rPr>
          <w:rFonts w:ascii="Times New Roman" w:hAnsi="Times New Roman"/>
          <w:b/>
          <w:i w:val="0"/>
          <w:sz w:val="24"/>
        </w:rPr>
        <w:t>Pemilihan Fitur Acak (</w:t>
      </w:r>
      <w:r>
        <w:rPr>
          <w:rFonts w:ascii="Times New Roman" w:hAnsi="Times New Roman"/>
          <w:b/>
          <w:i/>
          <w:sz w:val="24"/>
        </w:rPr>
        <w:t>Random Feature Selection</w:t>
      </w:r>
      <w:r>
        <w:rPr>
          <w:rFonts w:ascii="Times New Roman" w:hAnsi="Times New Roman"/>
          <w:b/>
          <w:i w:val="0"/>
          <w:sz w:val="24"/>
        </w:rPr>
        <w:t xml:space="preserve">): </w:t>
      </w:r>
      <w:r>
        <w:rPr>
          <w:rFonts w:ascii="Times New Roman" w:hAnsi="Times New Roman"/>
          <w:b w:val="0"/>
          <w:i w:val="0"/>
          <w:sz w:val="24"/>
        </w:rPr>
        <w:t>Pada setiap titik pemisahan (split) dalam pohon keputusan, hanya sejumlah kecil fitur yang dipilih secara acak untuk dipertimbangkan. Mekanisme ini mengurangi korelasi antar pohon dan meningkatkan keragaman (diversity) model.</w:t>
      </w:r>
    </w:p>
    <w:p>
      <w:pPr>
        <w:spacing w:after="60" w:line="360" w:lineRule="auto"/>
        <w:ind w:left="709" w:hanging="425"/>
        <w:jc w:val="both"/>
      </w:pPr>
      <w:r>
        <w:rPr>
          <w:rFonts w:ascii="Times New Roman" w:hAnsi="Times New Roman"/>
          <w:sz w:val="24"/>
        </w:rPr>
        <w:t xml:space="preserve">3. </w:t>
      </w:r>
      <w:r>
        <w:rPr>
          <w:rFonts w:ascii="Times New Roman" w:hAnsi="Times New Roman"/>
          <w:b/>
          <w:i w:val="0"/>
          <w:sz w:val="24"/>
        </w:rPr>
        <w:t xml:space="preserve">Voting (Agregasi): </w:t>
      </w:r>
      <w:r>
        <w:rPr>
          <w:rFonts w:ascii="Times New Roman" w:hAnsi="Times New Roman"/>
          <w:b w:val="0"/>
          <w:i w:val="0"/>
          <w:sz w:val="24"/>
        </w:rPr>
        <w:t>Setelah seluruh pohon keputusan selesai dibangun, prediksi akhir ditentukan melalui mekanisme majority voting (suara terbanyak). Pendekatan ini secara signifikan mengurangi risiko overfitting.</w:t>
      </w:r>
    </w:p>
    <w:p>
      <w:pPr>
        <w:pStyle w:val="Heading3"/>
      </w:pPr>
      <w:r>
        <w:t>2.3.2 Keunggulan Random Forest</w:t>
      </w:r>
    </w:p>
    <w:p>
      <w:pPr>
        <w:spacing w:after="120" w:line="360" w:lineRule="auto"/>
        <w:ind w:firstLine="709"/>
        <w:jc w:val="both"/>
      </w:pPr>
      <w:r>
        <w:rPr>
          <w:rFonts w:ascii="Times New Roman" w:hAnsi="Times New Roman"/>
          <w:b w:val="0"/>
          <w:i w:val="0"/>
          <w:sz w:val="24"/>
        </w:rPr>
        <w:t>Menurut Hastie, Tibshirani, dan Friedman (2009), beberapa keunggulan utama Random Forest meliputi:</w:t>
      </w:r>
    </w:p>
    <w:p>
      <w:pPr>
        <w:spacing w:after="60" w:line="360" w:lineRule="auto"/>
        <w:ind w:left="709" w:hanging="283"/>
        <w:jc w:val="both"/>
      </w:pPr>
      <w:r>
        <w:rPr>
          <w:rFonts w:ascii="Times New Roman" w:hAnsi="Times New Roman"/>
          <w:sz w:val="24"/>
        </w:rPr>
        <w:t xml:space="preserve">• </w:t>
      </w:r>
      <w:r>
        <w:rPr>
          <w:rFonts w:ascii="Times New Roman" w:hAnsi="Times New Roman"/>
          <w:b w:val="0"/>
          <w:i w:val="0"/>
          <w:sz w:val="24"/>
        </w:rPr>
        <w:t>Mampu menangani dataset berdimensi tinggi (</w:t>
      </w:r>
      <w:r>
        <w:rPr>
          <w:rFonts w:ascii="Times New Roman" w:hAnsi="Times New Roman"/>
          <w:b w:val="0"/>
          <w:i/>
          <w:sz w:val="24"/>
        </w:rPr>
        <w:t>high-dimensional data</w:t>
      </w:r>
      <w:r>
        <w:rPr>
          <w:rFonts w:ascii="Times New Roman" w:hAnsi="Times New Roman"/>
          <w:b w:val="0"/>
          <w:i w:val="0"/>
          <w:sz w:val="24"/>
        </w:rPr>
        <w:t>) dengan jumlah fitur yang besar.</w:t>
      </w:r>
    </w:p>
    <w:p>
      <w:pPr>
        <w:spacing w:after="60" w:line="360" w:lineRule="auto"/>
        <w:ind w:left="709" w:hanging="283"/>
        <w:jc w:val="both"/>
      </w:pPr>
      <w:r>
        <w:rPr>
          <w:rFonts w:ascii="Times New Roman" w:hAnsi="Times New Roman"/>
          <w:sz w:val="24"/>
        </w:rPr>
        <w:t xml:space="preserve">• </w:t>
      </w:r>
      <w:r>
        <w:rPr>
          <w:rFonts w:ascii="Times New Roman" w:hAnsi="Times New Roman"/>
          <w:b w:val="0"/>
          <w:i w:val="0"/>
          <w:sz w:val="24"/>
        </w:rPr>
        <w:t xml:space="preserve">Memiliki ketahanan yang sangat baik terhadap </w:t>
      </w:r>
      <w:r>
        <w:rPr>
          <w:rFonts w:ascii="Times New Roman" w:hAnsi="Times New Roman"/>
          <w:b w:val="0"/>
          <w:i/>
          <w:sz w:val="24"/>
        </w:rPr>
        <w:t>overfitting</w:t>
      </w:r>
      <w:r>
        <w:rPr>
          <w:rFonts w:ascii="Times New Roman" w:hAnsi="Times New Roman"/>
          <w:b w:val="0"/>
          <w:i w:val="0"/>
          <w:sz w:val="24"/>
        </w:rPr>
        <w:t xml:space="preserve"> berkat mekanisme </w:t>
      </w:r>
      <w:r>
        <w:rPr>
          <w:rFonts w:ascii="Times New Roman" w:hAnsi="Times New Roman"/>
          <w:b w:val="0"/>
          <w:i/>
          <w:sz w:val="24"/>
        </w:rPr>
        <w:t>bagging</w:t>
      </w:r>
      <w:r>
        <w:rPr>
          <w:rFonts w:ascii="Times New Roman" w:hAnsi="Times New Roman"/>
          <w:b w:val="0"/>
          <w:i w:val="0"/>
          <w:sz w:val="24"/>
        </w:rPr>
        <w:t xml:space="preserve"> dan pemilihan fitur acak.</w:t>
      </w:r>
    </w:p>
    <w:p>
      <w:pPr>
        <w:spacing w:after="60" w:line="360" w:lineRule="auto"/>
        <w:ind w:left="709" w:hanging="283"/>
        <w:jc w:val="both"/>
      </w:pPr>
      <w:r>
        <w:rPr>
          <w:rFonts w:ascii="Times New Roman" w:hAnsi="Times New Roman"/>
          <w:sz w:val="24"/>
        </w:rPr>
        <w:t xml:space="preserve">• </w:t>
      </w:r>
      <w:r>
        <w:rPr>
          <w:rFonts w:ascii="Times New Roman" w:hAnsi="Times New Roman"/>
          <w:b w:val="0"/>
          <w:i w:val="0"/>
          <w:sz w:val="24"/>
        </w:rPr>
        <w:t xml:space="preserve">Dapat memberikan estimasi </w:t>
      </w:r>
      <w:r>
        <w:rPr>
          <w:rFonts w:ascii="Times New Roman" w:hAnsi="Times New Roman"/>
          <w:b w:val="0"/>
          <w:i/>
          <w:sz w:val="24"/>
        </w:rPr>
        <w:t>feature importance</w:t>
      </w:r>
      <w:r>
        <w:rPr>
          <w:rFonts w:ascii="Times New Roman" w:hAnsi="Times New Roman"/>
          <w:b w:val="0"/>
          <w:i w:val="0"/>
          <w:sz w:val="24"/>
        </w:rPr>
        <w:t xml:space="preserve"> (tingkat kepentingan masing-masing fitur) yang berguna untuk interpretasi model.</w:t>
      </w:r>
    </w:p>
    <w:p>
      <w:pPr>
        <w:spacing w:after="60" w:line="360" w:lineRule="auto"/>
        <w:ind w:left="709" w:hanging="283"/>
        <w:jc w:val="both"/>
      </w:pPr>
      <w:r>
        <w:rPr>
          <w:rFonts w:ascii="Times New Roman" w:hAnsi="Times New Roman"/>
          <w:sz w:val="24"/>
        </w:rPr>
        <w:t xml:space="preserve">• </w:t>
      </w:r>
      <w:r>
        <w:rPr>
          <w:rFonts w:ascii="Times New Roman" w:hAnsi="Times New Roman"/>
          <w:b w:val="0"/>
          <w:i w:val="0"/>
          <w:sz w:val="24"/>
        </w:rPr>
        <w:t>Mampu menangani data kategorik dan numerik secara bersamaan tanpa memerlukan banyak pra-pemrosesan tambahan.</w:t>
      </w:r>
    </w:p>
    <w:p>
      <w:pPr>
        <w:pStyle w:val="Heading2"/>
      </w:pPr>
      <w:r>
        <w:t>2.4 Algoritma K-Means Clustering</w:t>
      </w:r>
    </w:p>
    <w:p>
      <w:pPr>
        <w:spacing w:after="120" w:line="360" w:lineRule="auto"/>
        <w:ind w:firstLine="709"/>
        <w:jc w:val="both"/>
      </w:pPr>
      <w:r>
        <w:rPr>
          <w:rFonts w:ascii="Times New Roman" w:hAnsi="Times New Roman"/>
          <w:b w:val="0"/>
          <w:i/>
          <w:sz w:val="24"/>
        </w:rPr>
        <w:t>K-Means Clustering</w:t>
      </w:r>
      <w:r>
        <w:rPr>
          <w:rFonts w:ascii="Times New Roman" w:hAnsi="Times New Roman"/>
          <w:b w:val="0"/>
          <w:i w:val="0"/>
          <w:sz w:val="24"/>
        </w:rPr>
        <w:t xml:space="preserve"> adalah algoritma pengelompokan berbasis partisi (</w:t>
      </w:r>
      <w:r>
        <w:rPr>
          <w:rFonts w:ascii="Times New Roman" w:hAnsi="Times New Roman"/>
          <w:b w:val="0"/>
          <w:i/>
          <w:sz w:val="24"/>
        </w:rPr>
        <w:t>partitional clustering</w:t>
      </w:r>
      <w:r>
        <w:rPr>
          <w:rFonts w:ascii="Times New Roman" w:hAnsi="Times New Roman"/>
          <w:b w:val="0"/>
          <w:i w:val="0"/>
          <w:sz w:val="24"/>
        </w:rPr>
        <w:t xml:space="preserve">) yang bertujuan untuk membagi </w:t>
      </w:r>
      <w:r>
        <w:rPr>
          <w:rFonts w:ascii="Times New Roman" w:hAnsi="Times New Roman"/>
          <w:b w:val="0"/>
          <w:i/>
          <w:sz w:val="24"/>
        </w:rPr>
        <w:t>n</w:t>
      </w:r>
      <w:r>
        <w:rPr>
          <w:rFonts w:ascii="Times New Roman" w:hAnsi="Times New Roman"/>
          <w:b w:val="0"/>
          <w:i w:val="0"/>
          <w:sz w:val="24"/>
        </w:rPr>
        <w:t xml:space="preserve"> observasi ke dalam </w:t>
      </w:r>
      <w:r>
        <w:rPr>
          <w:rFonts w:ascii="Times New Roman" w:hAnsi="Times New Roman"/>
          <w:b w:val="0"/>
          <w:i/>
          <w:sz w:val="24"/>
        </w:rPr>
        <w:t>k</w:t>
      </w:r>
      <w:r>
        <w:rPr>
          <w:rFonts w:ascii="Times New Roman" w:hAnsi="Times New Roman"/>
          <w:b w:val="0"/>
          <w:i w:val="0"/>
          <w:sz w:val="24"/>
        </w:rPr>
        <w:t xml:space="preserve"> klaster, di mana setiap observasi ditempatkan ke dalam klaster dengan titik pusat (</w:t>
      </w:r>
      <w:r>
        <w:rPr>
          <w:rFonts w:ascii="Times New Roman" w:hAnsi="Times New Roman"/>
          <w:b w:val="0"/>
          <w:i/>
          <w:sz w:val="24"/>
        </w:rPr>
        <w:t>centroid</w:t>
      </w:r>
      <w:r>
        <w:rPr>
          <w:rFonts w:ascii="Times New Roman" w:hAnsi="Times New Roman"/>
          <w:b w:val="0"/>
          <w:i w:val="0"/>
          <w:sz w:val="24"/>
        </w:rPr>
        <w:t xml:space="preserve">) terdekat (MacQueen, 1967). Algoritma ini termasuk dalam kategori </w:t>
      </w:r>
      <w:r>
        <w:rPr>
          <w:rFonts w:ascii="Times New Roman" w:hAnsi="Times New Roman"/>
          <w:b w:val="0"/>
          <w:i/>
          <w:sz w:val="24"/>
        </w:rPr>
        <w:t>Unsupervised Learning</w:t>
      </w:r>
      <w:r>
        <w:rPr>
          <w:rFonts w:ascii="Times New Roman" w:hAnsi="Times New Roman"/>
          <w:b w:val="0"/>
          <w:i w:val="0"/>
          <w:sz w:val="24"/>
        </w:rPr>
        <w:t xml:space="preserve"> karena tidak memerlukan label target yang telah ditentukan sebelumnya.</w:t>
      </w:r>
    </w:p>
    <w:p>
      <w:pPr>
        <w:pStyle w:val="Heading3"/>
      </w:pPr>
      <w:r>
        <w:t>2.4.1 Mekanisme Kerja K-Means</w:t>
      </w:r>
    </w:p>
    <w:p>
      <w:pPr>
        <w:spacing w:after="120" w:line="360" w:lineRule="auto"/>
        <w:ind w:firstLine="709"/>
        <w:jc w:val="both"/>
      </w:pPr>
      <w:r>
        <w:rPr>
          <w:rFonts w:ascii="Times New Roman" w:hAnsi="Times New Roman"/>
          <w:b w:val="0"/>
          <w:i w:val="0"/>
          <w:sz w:val="24"/>
        </w:rPr>
        <w:t>Langkah-langkah kerja algoritma K-Means adalah sebagai berikut:</w:t>
      </w:r>
    </w:p>
    <w:p>
      <w:pPr>
        <w:spacing w:after="60" w:line="360" w:lineRule="auto"/>
        <w:ind w:left="709" w:hanging="425"/>
        <w:jc w:val="both"/>
      </w:pPr>
      <w:r>
        <w:rPr>
          <w:rFonts w:ascii="Times New Roman" w:hAnsi="Times New Roman"/>
          <w:sz w:val="24"/>
        </w:rPr>
        <w:t xml:space="preserve">1. </w:t>
      </w:r>
      <w:r>
        <w:rPr>
          <w:rFonts w:ascii="Times New Roman" w:hAnsi="Times New Roman"/>
          <w:b/>
          <w:i w:val="0"/>
          <w:sz w:val="24"/>
        </w:rPr>
        <w:t xml:space="preserve">Inisialisasi: </w:t>
      </w:r>
      <w:r>
        <w:rPr>
          <w:rFonts w:ascii="Times New Roman" w:hAnsi="Times New Roman"/>
          <w:b w:val="0"/>
          <w:i w:val="0"/>
          <w:sz w:val="24"/>
        </w:rPr>
        <w:t>Tentukan jumlah klaster (k) yang diinginkan, kemudian inisialisasi k buah titik pusat (centroid) secara acak di dalam ruang fitur.</w:t>
      </w:r>
    </w:p>
    <w:p>
      <w:pPr>
        <w:spacing w:after="60" w:line="360" w:lineRule="auto"/>
        <w:ind w:left="709" w:hanging="425"/>
        <w:jc w:val="both"/>
      </w:pPr>
      <w:r>
        <w:rPr>
          <w:rFonts w:ascii="Times New Roman" w:hAnsi="Times New Roman"/>
          <w:sz w:val="24"/>
        </w:rPr>
        <w:t xml:space="preserve">2. </w:t>
      </w:r>
      <w:r>
        <w:rPr>
          <w:rFonts w:ascii="Times New Roman" w:hAnsi="Times New Roman"/>
          <w:b/>
          <w:i w:val="0"/>
          <w:sz w:val="24"/>
        </w:rPr>
        <w:t>Penugasan (</w:t>
      </w:r>
      <w:r>
        <w:rPr>
          <w:rFonts w:ascii="Times New Roman" w:hAnsi="Times New Roman"/>
          <w:b/>
          <w:i/>
          <w:sz w:val="24"/>
        </w:rPr>
        <w:t>Assignment</w:t>
      </w:r>
      <w:r>
        <w:rPr>
          <w:rFonts w:ascii="Times New Roman" w:hAnsi="Times New Roman"/>
          <w:b/>
          <w:i w:val="0"/>
          <w:sz w:val="24"/>
        </w:rPr>
        <w:t xml:space="preserve">): </w:t>
      </w:r>
      <w:r>
        <w:rPr>
          <w:rFonts w:ascii="Times New Roman" w:hAnsi="Times New Roman"/>
          <w:b w:val="0"/>
          <w:i w:val="0"/>
          <w:sz w:val="24"/>
        </w:rPr>
        <w:t>Hitung jarak setiap titik data terhadap semua centroid menggunakan metrik jarak Euclidean, lalu tugaskan setiap titik data ke klaster dengan centroid terdekat.</w:t>
      </w:r>
    </w:p>
    <w:p>
      <w:pPr>
        <w:spacing w:after="60" w:line="360" w:lineRule="auto"/>
        <w:ind w:left="709" w:hanging="425"/>
        <w:jc w:val="both"/>
      </w:pPr>
      <w:r>
        <w:rPr>
          <w:rFonts w:ascii="Times New Roman" w:hAnsi="Times New Roman"/>
          <w:sz w:val="24"/>
        </w:rPr>
        <w:t xml:space="preserve">3. </w:t>
      </w:r>
      <w:r>
        <w:rPr>
          <w:rFonts w:ascii="Times New Roman" w:hAnsi="Times New Roman"/>
          <w:b/>
          <w:i w:val="0"/>
          <w:sz w:val="24"/>
        </w:rPr>
        <w:t>Pembaruan (</w:t>
      </w:r>
      <w:r>
        <w:rPr>
          <w:rFonts w:ascii="Times New Roman" w:hAnsi="Times New Roman"/>
          <w:b/>
          <w:i/>
          <w:sz w:val="24"/>
        </w:rPr>
        <w:t>Update</w:t>
      </w:r>
      <w:r>
        <w:rPr>
          <w:rFonts w:ascii="Times New Roman" w:hAnsi="Times New Roman"/>
          <w:b/>
          <w:i w:val="0"/>
          <w:sz w:val="24"/>
        </w:rPr>
        <w:t xml:space="preserve">): </w:t>
      </w:r>
      <w:r>
        <w:rPr>
          <w:rFonts w:ascii="Times New Roman" w:hAnsi="Times New Roman"/>
          <w:b w:val="0"/>
          <w:i w:val="0"/>
          <w:sz w:val="24"/>
        </w:rPr>
        <w:t>Hitung ulang posisi centroid baru untuk setiap klaster berdasarkan rata-rata koordinat seluruh titik data yang menjadi anggotanya.</w:t>
      </w:r>
    </w:p>
    <w:p>
      <w:pPr>
        <w:spacing w:after="60" w:line="360" w:lineRule="auto"/>
        <w:ind w:left="709" w:hanging="425"/>
        <w:jc w:val="both"/>
      </w:pPr>
      <w:r>
        <w:rPr>
          <w:rFonts w:ascii="Times New Roman" w:hAnsi="Times New Roman"/>
          <w:sz w:val="24"/>
        </w:rPr>
        <w:t xml:space="preserve">4. </w:t>
      </w:r>
      <w:r>
        <w:rPr>
          <w:rFonts w:ascii="Times New Roman" w:hAnsi="Times New Roman"/>
          <w:b/>
          <w:i w:val="0"/>
          <w:sz w:val="24"/>
        </w:rPr>
        <w:t xml:space="preserve">Iterasi: </w:t>
      </w:r>
      <w:r>
        <w:rPr>
          <w:rFonts w:ascii="Times New Roman" w:hAnsi="Times New Roman"/>
          <w:b w:val="0"/>
          <w:i w:val="0"/>
          <w:sz w:val="24"/>
        </w:rPr>
        <w:t>Ulangi langkah 2 dan 3 hingga posisi centroid tidak lagi berubah secara signifikan (konvergen) atau telah mencapai jumlah iterasi maksimum yang ditentukan.</w:t>
      </w:r>
    </w:p>
    <w:p>
      <w:pPr>
        <w:pStyle w:val="Heading2"/>
      </w:pPr>
      <w:r>
        <w:t>2.5 Evaluasi Model Klasifikasi</w:t>
      </w:r>
    </w:p>
    <w:p>
      <w:pPr>
        <w:spacing w:after="120" w:line="360" w:lineRule="auto"/>
        <w:ind w:firstLine="709"/>
        <w:jc w:val="both"/>
      </w:pPr>
      <w:r>
        <w:rPr>
          <w:rFonts w:ascii="Times New Roman" w:hAnsi="Times New Roman"/>
          <w:b w:val="0"/>
          <w:i w:val="0"/>
          <w:sz w:val="24"/>
        </w:rPr>
        <w:t>Untuk menilai kinerja model klasifikasi yang telah dibangun, beberapa metrik evaluasi standar yang digunakan dalam penelitian ini meliputi (Sokolova &amp; Lapalme, 2009):</w:t>
      </w:r>
    </w:p>
    <w:p>
      <w:pPr>
        <w:spacing w:after="60" w:line="360" w:lineRule="auto"/>
        <w:ind w:left="709" w:hanging="425"/>
        <w:jc w:val="both"/>
      </w:pPr>
      <w:r>
        <w:rPr>
          <w:rFonts w:ascii="Times New Roman" w:hAnsi="Times New Roman"/>
          <w:sz w:val="24"/>
        </w:rPr>
        <w:t xml:space="preserve">1. </w:t>
      </w:r>
      <w:r>
        <w:rPr>
          <w:rFonts w:ascii="Times New Roman" w:hAnsi="Times New Roman"/>
          <w:b/>
          <w:i w:val="0"/>
          <w:sz w:val="24"/>
        </w:rPr>
        <w:t>Akurasi (</w:t>
      </w:r>
      <w:r>
        <w:rPr>
          <w:rFonts w:ascii="Times New Roman" w:hAnsi="Times New Roman"/>
          <w:b/>
          <w:i/>
          <w:sz w:val="24"/>
        </w:rPr>
        <w:t>Accuracy</w:t>
      </w:r>
      <w:r>
        <w:rPr>
          <w:rFonts w:ascii="Times New Roman" w:hAnsi="Times New Roman"/>
          <w:b/>
          <w:i w:val="0"/>
          <w:sz w:val="24"/>
        </w:rPr>
        <w:t xml:space="preserve">): </w:t>
      </w:r>
      <w:r>
        <w:rPr>
          <w:rFonts w:ascii="Times New Roman" w:hAnsi="Times New Roman"/>
          <w:b w:val="0"/>
          <w:i w:val="0"/>
          <w:sz w:val="24"/>
        </w:rPr>
        <w:t>Proporsi prediksi yang benar dari keseluruhan jumlah prediksi.</w:t>
      </w:r>
    </w:p>
    <w:p>
      <w:pPr>
        <w:spacing w:after="60" w:line="360" w:lineRule="auto"/>
        <w:ind w:left="709" w:hanging="425"/>
        <w:jc w:val="both"/>
      </w:pPr>
      <w:r>
        <w:rPr>
          <w:rFonts w:ascii="Times New Roman" w:hAnsi="Times New Roman"/>
          <w:sz w:val="24"/>
        </w:rPr>
        <w:t xml:space="preserve">2. </w:t>
      </w:r>
      <w:r>
        <w:rPr>
          <w:rFonts w:ascii="Times New Roman" w:hAnsi="Times New Roman"/>
          <w:b/>
          <w:i w:val="0"/>
          <w:sz w:val="24"/>
        </w:rPr>
        <w:t>Presisi (</w:t>
      </w:r>
      <w:r>
        <w:rPr>
          <w:rFonts w:ascii="Times New Roman" w:hAnsi="Times New Roman"/>
          <w:b/>
          <w:i/>
          <w:sz w:val="24"/>
        </w:rPr>
        <w:t>Precision</w:t>
      </w:r>
      <w:r>
        <w:rPr>
          <w:rFonts w:ascii="Times New Roman" w:hAnsi="Times New Roman"/>
          <w:b/>
          <w:i w:val="0"/>
          <w:sz w:val="24"/>
        </w:rPr>
        <w:t xml:space="preserve">): </w:t>
      </w:r>
      <w:r>
        <w:rPr>
          <w:rFonts w:ascii="Times New Roman" w:hAnsi="Times New Roman"/>
          <w:b w:val="0"/>
          <w:i w:val="0"/>
          <w:sz w:val="24"/>
        </w:rPr>
        <w:t>Proporsi prediksi positif yang benar-benar positif.</w:t>
      </w:r>
    </w:p>
    <w:p>
      <w:pPr>
        <w:spacing w:after="60" w:line="360" w:lineRule="auto"/>
        <w:ind w:left="709" w:hanging="425"/>
        <w:jc w:val="both"/>
      </w:pPr>
      <w:r>
        <w:rPr>
          <w:rFonts w:ascii="Times New Roman" w:hAnsi="Times New Roman"/>
          <w:sz w:val="24"/>
        </w:rPr>
        <w:t xml:space="preserve">3. </w:t>
      </w:r>
      <w:r>
        <w:rPr>
          <w:rFonts w:ascii="Times New Roman" w:hAnsi="Times New Roman"/>
          <w:b/>
          <w:i w:val="0"/>
          <w:sz w:val="24"/>
        </w:rPr>
        <w:t xml:space="preserve">Recall </w:t>
      </w:r>
      <w:r>
        <w:rPr>
          <w:rFonts w:ascii="Times New Roman" w:hAnsi="Times New Roman"/>
          <w:b/>
          <w:i w:val="0"/>
          <w:sz w:val="24"/>
        </w:rPr>
        <w:t xml:space="preserve">(Sensitivitas): </w:t>
      </w:r>
      <w:r>
        <w:rPr>
          <w:rFonts w:ascii="Times New Roman" w:hAnsi="Times New Roman"/>
          <w:b w:val="0"/>
          <w:i w:val="0"/>
          <w:sz w:val="24"/>
        </w:rPr>
        <w:t>Proporsi data positif aktual yang berhasil diidentifikasi dengan benar oleh model.</w:t>
      </w:r>
    </w:p>
    <w:p>
      <w:pPr>
        <w:spacing w:after="60" w:line="360" w:lineRule="auto"/>
        <w:ind w:left="709" w:hanging="425"/>
        <w:jc w:val="both"/>
      </w:pPr>
      <w:r>
        <w:rPr>
          <w:rFonts w:ascii="Times New Roman" w:hAnsi="Times New Roman"/>
          <w:sz w:val="24"/>
        </w:rPr>
        <w:t xml:space="preserve">4. </w:t>
      </w:r>
      <w:r>
        <w:rPr>
          <w:rFonts w:ascii="Times New Roman" w:hAnsi="Times New Roman"/>
          <w:b/>
          <w:i w:val="0"/>
          <w:sz w:val="24"/>
        </w:rPr>
        <w:t xml:space="preserve">F1-Score: </w:t>
      </w:r>
      <w:r>
        <w:rPr>
          <w:rFonts w:ascii="Times New Roman" w:hAnsi="Times New Roman"/>
          <w:b w:val="0"/>
          <w:i w:val="0"/>
          <w:sz w:val="24"/>
        </w:rPr>
        <w:t>Rata-rata harmonik antara Presisi dan Recall, yang memberikan keseimbangan antara keduanya.</w:t>
      </w:r>
    </w:p>
    <w:p>
      <w:pPr>
        <w:spacing w:after="60" w:line="360" w:lineRule="auto"/>
        <w:ind w:left="709" w:hanging="425"/>
        <w:jc w:val="both"/>
      </w:pPr>
      <w:r>
        <w:rPr>
          <w:rFonts w:ascii="Times New Roman" w:hAnsi="Times New Roman"/>
          <w:sz w:val="24"/>
        </w:rPr>
        <w:t xml:space="preserve">5. </w:t>
      </w:r>
      <w:r>
        <w:rPr>
          <w:rFonts w:ascii="Times New Roman" w:hAnsi="Times New Roman"/>
          <w:b/>
          <w:i w:val="0"/>
          <w:sz w:val="24"/>
        </w:rPr>
        <w:t xml:space="preserve">Confusion Matrix: </w:t>
      </w:r>
      <w:r>
        <w:rPr>
          <w:rFonts w:ascii="Times New Roman" w:hAnsi="Times New Roman"/>
          <w:b w:val="0"/>
          <w:i w:val="0"/>
          <w:sz w:val="24"/>
        </w:rPr>
        <w:t>Tabel matriks yang memvisualisasikan kinerja model dengan merinci empat komponen: True Positive (TP), True Negative (TN), False Positive (FP), dan False Negative (FN).</w:t>
      </w:r>
    </w:p>
    <w:p>
      <w:pPr>
        <w:pStyle w:val="Heading2"/>
      </w:pPr>
      <w:r>
        <w:t>2.6 Pra-pemrosesan Data</w:t>
      </w:r>
    </w:p>
    <w:p>
      <w:pPr>
        <w:spacing w:after="120" w:line="360" w:lineRule="auto"/>
        <w:ind w:firstLine="709"/>
        <w:jc w:val="both"/>
      </w:pPr>
      <w:r>
        <w:rPr>
          <w:rFonts w:ascii="Times New Roman" w:hAnsi="Times New Roman"/>
          <w:b w:val="0"/>
          <w:i w:val="0"/>
          <w:sz w:val="24"/>
        </w:rPr>
        <w:t>Pra-pemrosesan data merupakan tahapan krusial yang menentukan kualitas hasil akhir model Machine Learning. Beberapa teknik pra-pemrosesan yang diterapkan dalam penelitian ini meliputi:</w:t>
      </w:r>
    </w:p>
    <w:p>
      <w:pPr>
        <w:pStyle w:val="Heading3"/>
      </w:pPr>
      <w:r>
        <w:t>2.6.1 Standardisasi (Standard Scaling)</w:t>
      </w:r>
    </w:p>
    <w:p>
      <w:pPr>
        <w:spacing w:after="120" w:line="360" w:lineRule="auto"/>
        <w:ind w:firstLine="709"/>
        <w:jc w:val="both"/>
      </w:pPr>
      <w:r>
        <w:rPr>
          <w:rFonts w:ascii="Times New Roman" w:hAnsi="Times New Roman"/>
          <w:b w:val="0"/>
          <w:i w:val="0"/>
          <w:sz w:val="24"/>
        </w:rPr>
        <w:t xml:space="preserve">Standardisasi atau </w:t>
      </w:r>
      <w:r>
        <w:rPr>
          <w:rFonts w:ascii="Times New Roman" w:hAnsi="Times New Roman"/>
          <w:b w:val="0"/>
          <w:i/>
          <w:sz w:val="24"/>
        </w:rPr>
        <w:t>Z-Score Normalization</w:t>
      </w:r>
      <w:r>
        <w:rPr>
          <w:rFonts w:ascii="Times New Roman" w:hAnsi="Times New Roman"/>
          <w:b w:val="0"/>
          <w:i w:val="0"/>
          <w:sz w:val="24"/>
        </w:rPr>
        <w:t xml:space="preserve"> adalah teknik transformasi data yang mengubah distribusi setiap fitur sehingga memiliki rata-rata (</w:t>
      </w:r>
      <w:r>
        <w:rPr>
          <w:rFonts w:ascii="Times New Roman" w:hAnsi="Times New Roman"/>
          <w:b w:val="0"/>
          <w:i/>
          <w:sz w:val="24"/>
        </w:rPr>
        <w:t>mean</w:t>
      </w:r>
      <w:r>
        <w:rPr>
          <w:rFonts w:ascii="Times New Roman" w:hAnsi="Times New Roman"/>
          <w:b w:val="0"/>
          <w:i w:val="0"/>
          <w:sz w:val="24"/>
        </w:rPr>
        <w:t>) = 0 dan simpangan baku (</w:t>
      </w:r>
      <w:r>
        <w:rPr>
          <w:rFonts w:ascii="Times New Roman" w:hAnsi="Times New Roman"/>
          <w:b w:val="0"/>
          <w:i/>
          <w:sz w:val="24"/>
        </w:rPr>
        <w:t>standard deviation</w:t>
      </w:r>
      <w:r>
        <w:rPr>
          <w:rFonts w:ascii="Times New Roman" w:hAnsi="Times New Roman"/>
          <w:b w:val="0"/>
          <w:i w:val="0"/>
          <w:sz w:val="24"/>
        </w:rPr>
        <w:t>) = 1. Rumusnya adalah: z = (x - μ) / σ, di mana x adalah nilai asli, μ adalah rata-rata fitur, dan σ adalah simpangan baku fitur (Zheng &amp; Casari, 2018). Teknik ini sangat penting karena algoritma berbasis jarak (seperti K-Means) akan menghasilkan output yang bias jika skala antarfitur tidak seragam.</w:t>
      </w:r>
    </w:p>
    <w:p>
      <w:pPr>
        <w:pStyle w:val="Heading3"/>
      </w:pPr>
      <w:r>
        <w:t>2.6.2 Pembagian Data (Data Splitting)</w:t>
      </w:r>
    </w:p>
    <w:p>
      <w:pPr>
        <w:spacing w:after="120" w:line="360" w:lineRule="auto"/>
        <w:ind w:firstLine="709"/>
        <w:jc w:val="both"/>
      </w:pPr>
      <w:r>
        <w:rPr>
          <w:rFonts w:ascii="Times New Roman" w:hAnsi="Times New Roman"/>
          <w:b w:val="0"/>
          <w:i w:val="0"/>
          <w:sz w:val="24"/>
        </w:rPr>
        <w:t xml:space="preserve">Pembagian data ke dalam </w:t>
      </w:r>
      <w:r>
        <w:rPr>
          <w:rFonts w:ascii="Times New Roman" w:hAnsi="Times New Roman"/>
          <w:b w:val="0"/>
          <w:i/>
          <w:sz w:val="24"/>
        </w:rPr>
        <w:t>training set</w:t>
      </w:r>
      <w:r>
        <w:rPr>
          <w:rFonts w:ascii="Times New Roman" w:hAnsi="Times New Roman"/>
          <w:b w:val="0"/>
          <w:i w:val="0"/>
          <w:sz w:val="24"/>
        </w:rPr>
        <w:t xml:space="preserve"> dan </w:t>
      </w:r>
      <w:r>
        <w:rPr>
          <w:rFonts w:ascii="Times New Roman" w:hAnsi="Times New Roman"/>
          <w:b w:val="0"/>
          <w:i/>
          <w:sz w:val="24"/>
        </w:rPr>
        <w:t>testing set</w:t>
      </w:r>
      <w:r>
        <w:rPr>
          <w:rFonts w:ascii="Times New Roman" w:hAnsi="Times New Roman"/>
          <w:b w:val="0"/>
          <w:i w:val="0"/>
          <w:sz w:val="24"/>
        </w:rPr>
        <w:t xml:space="preserve"> merupakan praktik standar untuk menghindari </w:t>
      </w:r>
      <w:r>
        <w:rPr>
          <w:rFonts w:ascii="Times New Roman" w:hAnsi="Times New Roman"/>
          <w:b w:val="0"/>
          <w:i/>
          <w:sz w:val="24"/>
        </w:rPr>
        <w:t>overfitting</w:t>
      </w:r>
      <w:r>
        <w:rPr>
          <w:rFonts w:ascii="Times New Roman" w:hAnsi="Times New Roman"/>
          <w:b w:val="0"/>
          <w:i w:val="0"/>
          <w:sz w:val="24"/>
        </w:rPr>
        <w:t xml:space="preserve"> dan menguji kemampuan generalisasi model. Dalam proyek ini, digunakan rasio pembagian 80:20, yakni 80% data untuk pelatihan dan 20% data untuk pengujian. Parameter stratify=y diterapkan untuk memastikan proporsi distribusi kelas target tetap konsisten di kedua subset (Géron, 2019).</w:t>
      </w:r>
    </w:p>
    <w:p>
      <w:pPr>
        <w:pStyle w:val="Heading3"/>
      </w:pPr>
      <w:r>
        <w:t>2.6.3 Penanganan Data Tidak Seimbang</w:t>
      </w:r>
    </w:p>
    <w:p>
      <w:pPr>
        <w:spacing w:after="120" w:line="360" w:lineRule="auto"/>
        <w:ind w:firstLine="709"/>
        <w:jc w:val="both"/>
      </w:pPr>
      <w:r>
        <w:rPr>
          <w:rFonts w:ascii="Times New Roman" w:hAnsi="Times New Roman"/>
          <w:b w:val="0"/>
          <w:i w:val="0"/>
          <w:sz w:val="24"/>
        </w:rPr>
        <w:t>Data medis pada umumnya bersifat tidak seimbang (</w:t>
      </w:r>
      <w:r>
        <w:rPr>
          <w:rFonts w:ascii="Times New Roman" w:hAnsi="Times New Roman"/>
          <w:b w:val="0"/>
          <w:i/>
          <w:sz w:val="24"/>
        </w:rPr>
        <w:t>imbalanced</w:t>
      </w:r>
      <w:r>
        <w:rPr>
          <w:rFonts w:ascii="Times New Roman" w:hAnsi="Times New Roman"/>
          <w:b w:val="0"/>
          <w:i w:val="0"/>
          <w:sz w:val="24"/>
        </w:rPr>
        <w:t xml:space="preserve">), di mana jumlah kasus positif (pasien sakit) jauh lebih sedikit dibandingkan kasus negatif (pasien sehat). Untuk mengatasi hal ini, parameter class_weight='balanced' diaktifkan pada model </w:t>
      </w:r>
      <w:r>
        <w:rPr>
          <w:rFonts w:ascii="Times New Roman" w:hAnsi="Times New Roman"/>
          <w:b w:val="0"/>
          <w:i/>
          <w:sz w:val="24"/>
        </w:rPr>
        <w:t>Random Forest</w:t>
      </w:r>
      <w:r>
        <w:rPr>
          <w:rFonts w:ascii="Times New Roman" w:hAnsi="Times New Roman"/>
          <w:b w:val="0"/>
          <w:i w:val="0"/>
          <w:sz w:val="24"/>
        </w:rPr>
        <w:t>, yang secara otomatis memberikan bobot lebih tinggi pada kelas minoritas saat proses pelatihan (Chawla, 2010).</w:t>
      </w:r>
    </w:p>
    <w:p>
      <w:pPr>
        <w:pStyle w:val="Heading2"/>
      </w:pPr>
      <w:r>
        <w:t>2.7 Teknologi Pengembangan Aplikasi Web</w:t>
      </w:r>
    </w:p>
    <w:p>
      <w:pPr>
        <w:pStyle w:val="Heading3"/>
      </w:pPr>
      <w:r>
        <w:t>2.7.1 Python</w:t>
      </w:r>
    </w:p>
    <w:p>
      <w:pPr>
        <w:spacing w:after="120" w:line="360" w:lineRule="auto"/>
        <w:ind w:firstLine="709"/>
        <w:jc w:val="both"/>
      </w:pPr>
      <w:r>
        <w:rPr>
          <w:rFonts w:ascii="Times New Roman" w:hAnsi="Times New Roman"/>
          <w:b w:val="0"/>
          <w:i w:val="0"/>
          <w:sz w:val="24"/>
        </w:rPr>
        <w:t xml:space="preserve">Python adalah bahasa pemrograman tingkat tinggi yang bersifat </w:t>
      </w:r>
      <w:r>
        <w:rPr>
          <w:rFonts w:ascii="Times New Roman" w:hAnsi="Times New Roman"/>
          <w:b w:val="0"/>
          <w:i/>
          <w:sz w:val="24"/>
        </w:rPr>
        <w:t>open-source</w:t>
      </w:r>
      <w:r>
        <w:rPr>
          <w:rFonts w:ascii="Times New Roman" w:hAnsi="Times New Roman"/>
          <w:b w:val="0"/>
          <w:i w:val="0"/>
          <w:sz w:val="24"/>
        </w:rPr>
        <w:t xml:space="preserve">, interpretatif, dan mendukung berbagai paradigma pemrograman. Python menjadi bahasa yang paling populer dalam bidang </w:t>
      </w:r>
      <w:r>
        <w:rPr>
          <w:rFonts w:ascii="Times New Roman" w:hAnsi="Times New Roman"/>
          <w:b w:val="0"/>
          <w:i/>
          <w:sz w:val="24"/>
        </w:rPr>
        <w:t>Data Science</w:t>
      </w:r>
      <w:r>
        <w:rPr>
          <w:rFonts w:ascii="Times New Roman" w:hAnsi="Times New Roman"/>
          <w:b w:val="0"/>
          <w:i w:val="0"/>
          <w:sz w:val="24"/>
        </w:rPr>
        <w:t xml:space="preserve"> dan </w:t>
      </w:r>
      <w:r>
        <w:rPr>
          <w:rFonts w:ascii="Times New Roman" w:hAnsi="Times New Roman"/>
          <w:b w:val="0"/>
          <w:i/>
          <w:sz w:val="24"/>
        </w:rPr>
        <w:t>Machine Learning</w:t>
      </w:r>
      <w:r>
        <w:rPr>
          <w:rFonts w:ascii="Times New Roman" w:hAnsi="Times New Roman"/>
          <w:b w:val="0"/>
          <w:i w:val="0"/>
          <w:sz w:val="24"/>
        </w:rPr>
        <w:t xml:space="preserve"> berkat ekosistem pustaka (</w:t>
      </w:r>
      <w:r>
        <w:rPr>
          <w:rFonts w:ascii="Times New Roman" w:hAnsi="Times New Roman"/>
          <w:b w:val="0"/>
          <w:i/>
          <w:sz w:val="24"/>
        </w:rPr>
        <w:t>library</w:t>
      </w:r>
      <w:r>
        <w:rPr>
          <w:rFonts w:ascii="Times New Roman" w:hAnsi="Times New Roman"/>
          <w:b w:val="0"/>
          <w:i w:val="0"/>
          <w:sz w:val="24"/>
        </w:rPr>
        <w:t>) yang sangat kaya, di antaranya Pandas, NumPy, Scikit-Learn, Matplotlib, dan Seaborn (VanderPlas, 2016).</w:t>
      </w:r>
    </w:p>
    <w:p>
      <w:pPr>
        <w:pStyle w:val="Heading3"/>
      </w:pPr>
      <w:r>
        <w:t>2.7.2 Streamlit</w:t>
      </w:r>
    </w:p>
    <w:p>
      <w:pPr>
        <w:spacing w:after="120" w:line="360" w:lineRule="auto"/>
        <w:ind w:firstLine="709"/>
        <w:jc w:val="both"/>
      </w:pPr>
      <w:r>
        <w:rPr>
          <w:rFonts w:ascii="Times New Roman" w:hAnsi="Times New Roman"/>
          <w:b w:val="0"/>
          <w:i w:val="0"/>
          <w:sz w:val="24"/>
        </w:rPr>
        <w:t xml:space="preserve">Streamlit adalah </w:t>
      </w:r>
      <w:r>
        <w:rPr>
          <w:rFonts w:ascii="Times New Roman" w:hAnsi="Times New Roman"/>
          <w:b w:val="0"/>
          <w:i/>
          <w:sz w:val="24"/>
        </w:rPr>
        <w:t>framework</w:t>
      </w:r>
      <w:r>
        <w:rPr>
          <w:rFonts w:ascii="Times New Roman" w:hAnsi="Times New Roman"/>
          <w:b w:val="0"/>
          <w:i w:val="0"/>
          <w:sz w:val="24"/>
        </w:rPr>
        <w:t xml:space="preserve"> aplikasi web berbasis Python yang dirancang khusus untuk membuat aplikasi data interaktif dengan cepat dan mudah. Keunggulan utama Streamlit terletak pada kemampuannya untuk mengonversi skrip Python biasa menjadi aplikasi web tanpa memerlukan pengetahuan pengembangan web tradisional seperti HTML, CSS, atau JavaScript secara mendalam (Streamlit Inc., 2024).</w:t>
      </w:r>
    </w:p>
    <w:p>
      <w:pPr>
        <w:pStyle w:val="Heading3"/>
      </w:pPr>
      <w:r>
        <w:t>2.7.3 Scikit-Learn</w:t>
      </w:r>
    </w:p>
    <w:p>
      <w:pPr>
        <w:spacing w:after="120" w:line="360" w:lineRule="auto"/>
        <w:ind w:firstLine="709"/>
        <w:jc w:val="both"/>
      </w:pPr>
      <w:r>
        <w:rPr>
          <w:rFonts w:ascii="Times New Roman" w:hAnsi="Times New Roman"/>
          <w:b w:val="0"/>
          <w:i w:val="0"/>
          <w:sz w:val="24"/>
        </w:rPr>
        <w:t xml:space="preserve">Scikit-Learn adalah pustaka </w:t>
      </w:r>
      <w:r>
        <w:rPr>
          <w:rFonts w:ascii="Times New Roman" w:hAnsi="Times New Roman"/>
          <w:b w:val="0"/>
          <w:i/>
          <w:sz w:val="24"/>
        </w:rPr>
        <w:t>Machine Learning</w:t>
      </w:r>
      <w:r>
        <w:rPr>
          <w:rFonts w:ascii="Times New Roman" w:hAnsi="Times New Roman"/>
          <w:b w:val="0"/>
          <w:i w:val="0"/>
          <w:sz w:val="24"/>
        </w:rPr>
        <w:t xml:space="preserve"> untuk Python yang menyediakan implementasi berbagai algoritma klasifikasi, regresi, klasterisasi, dan pra-pemrosesan data. Pustaka ini dibangun di atas NumPy, SciPy, dan Matplotlib, serta mengikuti antarmuka pemrograman yang konsisten dan terdokumentasi dengan sangat baik (Pedregosa et al., 2011).</w:t>
      </w:r>
    </w:p>
    <w:p>
      <w:pPr>
        <w:pStyle w:val="Heading3"/>
      </w:pPr>
      <w:r>
        <w:t>2.7.4 Joblib</w:t>
      </w:r>
    </w:p>
    <w:p>
      <w:pPr>
        <w:spacing w:after="120" w:line="360" w:lineRule="auto"/>
        <w:ind w:firstLine="709"/>
        <w:jc w:val="both"/>
      </w:pPr>
      <w:r>
        <w:rPr>
          <w:rFonts w:ascii="Times New Roman" w:hAnsi="Times New Roman"/>
          <w:b w:val="0"/>
          <w:i w:val="0"/>
          <w:sz w:val="24"/>
        </w:rPr>
        <w:t xml:space="preserve">Joblib adalah pustaka Python yang digunakan untuk melakukan serialisasi objek-objek Python berukuran besar (seperti model </w:t>
      </w:r>
      <w:r>
        <w:rPr>
          <w:rFonts w:ascii="Times New Roman" w:hAnsi="Times New Roman"/>
          <w:b w:val="0"/>
          <w:i/>
          <w:sz w:val="24"/>
        </w:rPr>
        <w:t>Machine Learning</w:t>
      </w:r>
      <w:r>
        <w:rPr>
          <w:rFonts w:ascii="Times New Roman" w:hAnsi="Times New Roman"/>
          <w:b w:val="0"/>
          <w:i w:val="0"/>
          <w:sz w:val="24"/>
        </w:rPr>
        <w:t>) ke dalam format file .pkl (</w:t>
      </w:r>
      <w:r>
        <w:rPr>
          <w:rFonts w:ascii="Times New Roman" w:hAnsi="Times New Roman"/>
          <w:b w:val="0"/>
          <w:i/>
          <w:sz w:val="24"/>
        </w:rPr>
        <w:t>pickle</w:t>
      </w:r>
      <w:r>
        <w:rPr>
          <w:rFonts w:ascii="Times New Roman" w:hAnsi="Times New Roman"/>
          <w:b w:val="0"/>
          <w:i w:val="0"/>
          <w:sz w:val="24"/>
        </w:rPr>
        <w:t>). File .pkl ini memungkinkan model yang telah dilatih untuk disimpan secara permanen dan dimuat kembali (</w:t>
      </w:r>
      <w:r>
        <w:rPr>
          <w:rFonts w:ascii="Times New Roman" w:hAnsi="Times New Roman"/>
          <w:b w:val="0"/>
          <w:i/>
          <w:sz w:val="24"/>
        </w:rPr>
        <w:t>load</w:t>
      </w:r>
      <w:r>
        <w:rPr>
          <w:rFonts w:ascii="Times New Roman" w:hAnsi="Times New Roman"/>
          <w:b w:val="0"/>
          <w:i w:val="0"/>
          <w:sz w:val="24"/>
        </w:rPr>
        <w:t>) di lingkungan yang berbeda, misalnya di dalam aplikasi web, tanpa perlu melatih ulang model dari awal.</w:t>
      </w:r>
    </w:p>
    <w:p>
      <w:pPr>
        <w:pStyle w:val="Heading2"/>
      </w:pPr>
      <w:r>
        <w:t>2.8 Penelitian Terdahulu</w:t>
      </w:r>
    </w:p>
    <w:p>
      <w:pPr>
        <w:spacing w:after="120" w:line="360" w:lineRule="auto"/>
        <w:ind w:firstLine="709"/>
        <w:jc w:val="both"/>
      </w:pPr>
      <w:r>
        <w:rPr>
          <w:rFonts w:ascii="Times New Roman" w:hAnsi="Times New Roman"/>
          <w:b w:val="0"/>
          <w:i w:val="0"/>
          <w:sz w:val="24"/>
        </w:rPr>
        <w:t>Beberapa penelitian terdahulu yang relevan dan menjadi acuan dalam proyek akhir ini disajikan dalam tabel berikut:</w:t>
      </w:r>
    </w:p>
    <w:tbl>
      <w:tblPr>
        <w:tblStyle w:val="TableGrid"/>
        <w:tblW w:type="auto" w:w="0"/>
        <w:jc w:val="center"/>
        <w:tblLook w:firstColumn="1" w:firstRow="1" w:lastColumn="0" w:lastRow="0" w:noHBand="0" w:noVBand="1" w:val="04A0"/>
      </w:tblPr>
      <w:tblGrid>
        <w:gridCol w:w="1587"/>
        <w:gridCol w:w="1587"/>
        <w:gridCol w:w="1587"/>
        <w:gridCol w:w="1587"/>
        <w:gridCol w:w="1587"/>
      </w:tblGrid>
      <w:tr>
        <w:tc>
          <w:tcPr>
            <w:tcW w:type="dxa" w:w="1587"/>
            <w:shd w:fill="D9E2F3"/>
          </w:tcPr>
          <w:p>
            <w:pPr>
              <w:jc w:val="center"/>
            </w:pPr>
            <w:r>
              <w:rPr>
                <w:rFonts w:ascii="Times New Roman" w:hAnsi="Times New Roman"/>
                <w:b/>
                <w:sz w:val="22"/>
              </w:rPr>
              <w:t>No.</w:t>
            </w:r>
          </w:p>
        </w:tc>
        <w:tc>
          <w:tcPr>
            <w:tcW w:type="dxa" w:w="1587"/>
            <w:shd w:fill="D9E2F3"/>
          </w:tcPr>
          <w:p>
            <w:pPr>
              <w:jc w:val="center"/>
            </w:pPr>
            <w:r>
              <w:rPr>
                <w:rFonts w:ascii="Times New Roman" w:hAnsi="Times New Roman"/>
                <w:b/>
                <w:sz w:val="22"/>
              </w:rPr>
              <w:t>Peneliti (Tahun)</w:t>
            </w:r>
          </w:p>
        </w:tc>
        <w:tc>
          <w:tcPr>
            <w:tcW w:type="dxa" w:w="1587"/>
            <w:shd w:fill="D9E2F3"/>
          </w:tcPr>
          <w:p>
            <w:pPr>
              <w:jc w:val="center"/>
            </w:pPr>
            <w:r>
              <w:rPr>
                <w:rFonts w:ascii="Times New Roman" w:hAnsi="Times New Roman"/>
                <w:b/>
                <w:sz w:val="22"/>
              </w:rPr>
              <w:t>Judul</w:t>
            </w:r>
          </w:p>
        </w:tc>
        <w:tc>
          <w:tcPr>
            <w:tcW w:type="dxa" w:w="1587"/>
            <w:shd w:fill="D9E2F3"/>
          </w:tcPr>
          <w:p>
            <w:pPr>
              <w:jc w:val="center"/>
            </w:pPr>
            <w:r>
              <w:rPr>
                <w:rFonts w:ascii="Times New Roman" w:hAnsi="Times New Roman"/>
                <w:b/>
                <w:sz w:val="22"/>
              </w:rPr>
              <w:t>Algoritma</w:t>
            </w:r>
          </w:p>
        </w:tc>
        <w:tc>
          <w:tcPr>
            <w:tcW w:type="dxa" w:w="1587"/>
            <w:shd w:fill="D9E2F3"/>
          </w:tcPr>
          <w:p>
            <w:pPr>
              <w:jc w:val="center"/>
            </w:pPr>
            <w:r>
              <w:rPr>
                <w:rFonts w:ascii="Times New Roman" w:hAnsi="Times New Roman"/>
                <w:b/>
                <w:sz w:val="22"/>
              </w:rPr>
              <w:t>Akurasi</w:t>
            </w:r>
          </w:p>
        </w:tc>
      </w:tr>
      <w:tr>
        <w:tc>
          <w:tcPr>
            <w:tcW w:type="dxa" w:w="1587"/>
          </w:tcPr>
          <w:p>
            <w:pPr>
              <w:jc w:val="center"/>
            </w:pPr>
            <w:r>
              <w:rPr>
                <w:rFonts w:ascii="Times New Roman" w:hAnsi="Times New Roman"/>
                <w:sz w:val="22"/>
              </w:rPr>
              <w:t>1</w:t>
            </w:r>
          </w:p>
        </w:tc>
        <w:tc>
          <w:tcPr>
            <w:tcW w:type="dxa" w:w="1587"/>
          </w:tcPr>
          <w:p>
            <w:pPr>
              <w:jc w:val="left"/>
            </w:pPr>
            <w:r>
              <w:rPr>
                <w:rFonts w:ascii="Times New Roman" w:hAnsi="Times New Roman"/>
                <w:sz w:val="22"/>
              </w:rPr>
              <w:t>Dinh et al. (2019)</w:t>
            </w:r>
          </w:p>
        </w:tc>
        <w:tc>
          <w:tcPr>
            <w:tcW w:type="dxa" w:w="1587"/>
          </w:tcPr>
          <w:p>
            <w:pPr>
              <w:jc w:val="left"/>
            </w:pPr>
            <w:r>
              <w:rPr>
                <w:rFonts w:ascii="Times New Roman" w:hAnsi="Times New Roman"/>
                <w:sz w:val="22"/>
              </w:rPr>
              <w:t>A Data-Driven Approach to Predicting Diabetes and Cardiovascular Disease with ML</w:t>
            </w:r>
          </w:p>
        </w:tc>
        <w:tc>
          <w:tcPr>
            <w:tcW w:type="dxa" w:w="1587"/>
          </w:tcPr>
          <w:p>
            <w:pPr>
              <w:jc w:val="left"/>
            </w:pPr>
            <w:r>
              <w:rPr>
                <w:rFonts w:ascii="Times New Roman" w:hAnsi="Times New Roman"/>
                <w:sz w:val="22"/>
              </w:rPr>
              <w:t>Random Forest, Gradient Boosting</w:t>
            </w:r>
          </w:p>
        </w:tc>
        <w:tc>
          <w:tcPr>
            <w:tcW w:type="dxa" w:w="1587"/>
          </w:tcPr>
          <w:p>
            <w:pPr>
              <w:jc w:val="left"/>
            </w:pPr>
            <w:r>
              <w:rPr>
                <w:rFonts w:ascii="Times New Roman" w:hAnsi="Times New Roman"/>
                <w:sz w:val="22"/>
              </w:rPr>
              <w:t>90,2%</w:t>
            </w:r>
          </w:p>
        </w:tc>
      </w:tr>
      <w:tr>
        <w:tc>
          <w:tcPr>
            <w:tcW w:type="dxa" w:w="1587"/>
          </w:tcPr>
          <w:p>
            <w:pPr>
              <w:jc w:val="center"/>
            </w:pPr>
            <w:r>
              <w:rPr>
                <w:rFonts w:ascii="Times New Roman" w:hAnsi="Times New Roman"/>
                <w:sz w:val="22"/>
              </w:rPr>
              <w:t>2</w:t>
            </w:r>
          </w:p>
        </w:tc>
        <w:tc>
          <w:tcPr>
            <w:tcW w:type="dxa" w:w="1587"/>
          </w:tcPr>
          <w:p>
            <w:pPr>
              <w:jc w:val="left"/>
            </w:pPr>
            <w:r>
              <w:rPr>
                <w:rFonts w:ascii="Times New Roman" w:hAnsi="Times New Roman"/>
                <w:sz w:val="22"/>
              </w:rPr>
              <w:t>Alaa et al. (2019)</w:t>
            </w:r>
          </w:p>
        </w:tc>
        <w:tc>
          <w:tcPr>
            <w:tcW w:type="dxa" w:w="1587"/>
          </w:tcPr>
          <w:p>
            <w:pPr>
              <w:jc w:val="left"/>
            </w:pPr>
            <w:r>
              <w:rPr>
                <w:rFonts w:ascii="Times New Roman" w:hAnsi="Times New Roman"/>
                <w:sz w:val="22"/>
              </w:rPr>
              <w:t>Cardiovascular Disease Risk Prediction Using Automated ML</w:t>
            </w:r>
          </w:p>
        </w:tc>
        <w:tc>
          <w:tcPr>
            <w:tcW w:type="dxa" w:w="1587"/>
          </w:tcPr>
          <w:p>
            <w:pPr>
              <w:jc w:val="left"/>
            </w:pPr>
            <w:r>
              <w:rPr>
                <w:rFonts w:ascii="Times New Roman" w:hAnsi="Times New Roman"/>
                <w:sz w:val="22"/>
              </w:rPr>
              <w:t>AutoPrognosis (Ensemble)</w:t>
            </w:r>
          </w:p>
        </w:tc>
        <w:tc>
          <w:tcPr>
            <w:tcW w:type="dxa" w:w="1587"/>
          </w:tcPr>
          <w:p>
            <w:pPr>
              <w:jc w:val="left"/>
            </w:pPr>
            <w:r>
              <w:rPr>
                <w:rFonts w:ascii="Times New Roman" w:hAnsi="Times New Roman"/>
                <w:sz w:val="22"/>
              </w:rPr>
              <w:t>89,1%</w:t>
            </w:r>
          </w:p>
        </w:tc>
      </w:tr>
      <w:tr>
        <w:tc>
          <w:tcPr>
            <w:tcW w:type="dxa" w:w="1587"/>
          </w:tcPr>
          <w:p>
            <w:pPr>
              <w:jc w:val="center"/>
            </w:pPr>
            <w:r>
              <w:rPr>
                <w:rFonts w:ascii="Times New Roman" w:hAnsi="Times New Roman"/>
                <w:sz w:val="22"/>
              </w:rPr>
              <w:t>3</w:t>
            </w:r>
          </w:p>
        </w:tc>
        <w:tc>
          <w:tcPr>
            <w:tcW w:type="dxa" w:w="1587"/>
          </w:tcPr>
          <w:p>
            <w:pPr>
              <w:jc w:val="left"/>
            </w:pPr>
            <w:r>
              <w:rPr>
                <w:rFonts w:ascii="Times New Roman" w:hAnsi="Times New Roman"/>
                <w:sz w:val="22"/>
              </w:rPr>
              <w:t>Mohan et al. (2019)</w:t>
            </w:r>
          </w:p>
        </w:tc>
        <w:tc>
          <w:tcPr>
            <w:tcW w:type="dxa" w:w="1587"/>
          </w:tcPr>
          <w:p>
            <w:pPr>
              <w:jc w:val="left"/>
            </w:pPr>
            <w:r>
              <w:rPr>
                <w:rFonts w:ascii="Times New Roman" w:hAnsi="Times New Roman"/>
                <w:sz w:val="22"/>
              </w:rPr>
              <w:t>Effective Heart Disease Prediction Using Hybrid ML Techniques</w:t>
            </w:r>
          </w:p>
        </w:tc>
        <w:tc>
          <w:tcPr>
            <w:tcW w:type="dxa" w:w="1587"/>
          </w:tcPr>
          <w:p>
            <w:pPr>
              <w:jc w:val="left"/>
            </w:pPr>
            <w:r>
              <w:rPr>
                <w:rFonts w:ascii="Times New Roman" w:hAnsi="Times New Roman"/>
                <w:sz w:val="22"/>
              </w:rPr>
              <w:t>Random Forest + Feature Selection</w:t>
            </w:r>
          </w:p>
        </w:tc>
        <w:tc>
          <w:tcPr>
            <w:tcW w:type="dxa" w:w="1587"/>
          </w:tcPr>
          <w:p>
            <w:pPr>
              <w:jc w:val="left"/>
            </w:pPr>
            <w:r>
              <w:rPr>
                <w:rFonts w:ascii="Times New Roman" w:hAnsi="Times New Roman"/>
                <w:sz w:val="22"/>
              </w:rPr>
              <w:t>88,7%</w:t>
            </w:r>
          </w:p>
        </w:tc>
      </w:tr>
      <w:tr>
        <w:tc>
          <w:tcPr>
            <w:tcW w:type="dxa" w:w="1587"/>
          </w:tcPr>
          <w:p>
            <w:pPr>
              <w:jc w:val="center"/>
            </w:pPr>
            <w:r>
              <w:rPr>
                <w:rFonts w:ascii="Times New Roman" w:hAnsi="Times New Roman"/>
                <w:sz w:val="22"/>
              </w:rPr>
              <w:t>4</w:t>
            </w:r>
          </w:p>
        </w:tc>
        <w:tc>
          <w:tcPr>
            <w:tcW w:type="dxa" w:w="1587"/>
          </w:tcPr>
          <w:p>
            <w:pPr>
              <w:jc w:val="left"/>
            </w:pPr>
            <w:r>
              <w:rPr>
                <w:rFonts w:ascii="Times New Roman" w:hAnsi="Times New Roman"/>
                <w:sz w:val="22"/>
              </w:rPr>
              <w:t>Pal &amp; Parija (2021)</w:t>
            </w:r>
          </w:p>
        </w:tc>
        <w:tc>
          <w:tcPr>
            <w:tcW w:type="dxa" w:w="1587"/>
          </w:tcPr>
          <w:p>
            <w:pPr>
              <w:jc w:val="left"/>
            </w:pPr>
            <w:r>
              <w:rPr>
                <w:rFonts w:ascii="Times New Roman" w:hAnsi="Times New Roman"/>
                <w:sz w:val="22"/>
              </w:rPr>
              <w:t>Prediction of Heart Diseases Using Random Forest</w:t>
            </w:r>
          </w:p>
        </w:tc>
        <w:tc>
          <w:tcPr>
            <w:tcW w:type="dxa" w:w="1587"/>
          </w:tcPr>
          <w:p>
            <w:pPr>
              <w:jc w:val="left"/>
            </w:pPr>
            <w:r>
              <w:rPr>
                <w:rFonts w:ascii="Times New Roman" w:hAnsi="Times New Roman"/>
                <w:sz w:val="22"/>
              </w:rPr>
              <w:t>Random Forest</w:t>
            </w:r>
          </w:p>
        </w:tc>
        <w:tc>
          <w:tcPr>
            <w:tcW w:type="dxa" w:w="1587"/>
          </w:tcPr>
          <w:p>
            <w:pPr>
              <w:jc w:val="left"/>
            </w:pPr>
            <w:r>
              <w:rPr>
                <w:rFonts w:ascii="Times New Roman" w:hAnsi="Times New Roman"/>
                <w:sz w:val="22"/>
              </w:rPr>
              <w:t>87,5%</w:t>
            </w:r>
          </w:p>
        </w:tc>
      </w:tr>
      <w:tr>
        <w:tc>
          <w:tcPr>
            <w:tcW w:type="dxa" w:w="1587"/>
          </w:tcPr>
          <w:p>
            <w:pPr>
              <w:jc w:val="center"/>
            </w:pPr>
            <w:r>
              <w:rPr>
                <w:rFonts w:ascii="Times New Roman" w:hAnsi="Times New Roman"/>
                <w:sz w:val="22"/>
              </w:rPr>
              <w:t>5</w:t>
            </w:r>
          </w:p>
        </w:tc>
        <w:tc>
          <w:tcPr>
            <w:tcW w:type="dxa" w:w="1587"/>
          </w:tcPr>
          <w:p>
            <w:pPr>
              <w:jc w:val="left"/>
            </w:pPr>
            <w:r>
              <w:rPr>
                <w:rFonts w:ascii="Times New Roman" w:hAnsi="Times New Roman"/>
                <w:sz w:val="22"/>
              </w:rPr>
              <w:t>Reddy et al. (2020)</w:t>
            </w:r>
          </w:p>
        </w:tc>
        <w:tc>
          <w:tcPr>
            <w:tcW w:type="dxa" w:w="1587"/>
          </w:tcPr>
          <w:p>
            <w:pPr>
              <w:jc w:val="left"/>
            </w:pPr>
            <w:r>
              <w:rPr>
                <w:rFonts w:ascii="Times New Roman" w:hAnsi="Times New Roman"/>
                <w:sz w:val="22"/>
              </w:rPr>
              <w:t>Heart Disease Risk Prediction Using ML Algorithm</w:t>
            </w:r>
          </w:p>
        </w:tc>
        <w:tc>
          <w:tcPr>
            <w:tcW w:type="dxa" w:w="1587"/>
          </w:tcPr>
          <w:p>
            <w:pPr>
              <w:jc w:val="left"/>
            </w:pPr>
            <w:r>
              <w:rPr>
                <w:rFonts w:ascii="Times New Roman" w:hAnsi="Times New Roman"/>
                <w:sz w:val="22"/>
              </w:rPr>
              <w:t>Random Forest, SVM, KNN</w:t>
            </w:r>
          </w:p>
        </w:tc>
        <w:tc>
          <w:tcPr>
            <w:tcW w:type="dxa" w:w="1587"/>
          </w:tcPr>
          <w:p>
            <w:pPr>
              <w:jc w:val="left"/>
            </w:pPr>
            <w:r>
              <w:rPr>
                <w:rFonts w:ascii="Times New Roman" w:hAnsi="Times New Roman"/>
                <w:sz w:val="22"/>
              </w:rPr>
              <w:t>90,16%</w:t>
            </w:r>
          </w:p>
        </w:tc>
      </w:tr>
    </w:tbl>
    <w:p/>
    <w:p>
      <w:pPr>
        <w:spacing w:after="120" w:line="360" w:lineRule="auto"/>
        <w:ind w:firstLine="709"/>
        <w:jc w:val="both"/>
      </w:pPr>
      <w:r>
        <w:rPr>
          <w:rFonts w:ascii="Times New Roman" w:hAnsi="Times New Roman"/>
          <w:b w:val="0"/>
          <w:i w:val="0"/>
          <w:sz w:val="24"/>
        </w:rPr>
        <w:t xml:space="preserve">Berdasarkan tinjauan penelitian terdahulu di atas, dapat disimpulkan bahwa algoritma </w:t>
      </w:r>
      <w:r>
        <w:rPr>
          <w:rFonts w:ascii="Times New Roman" w:hAnsi="Times New Roman"/>
          <w:b w:val="0"/>
          <w:i/>
          <w:sz w:val="24"/>
        </w:rPr>
        <w:t>Random Forest</w:t>
      </w:r>
      <w:r>
        <w:rPr>
          <w:rFonts w:ascii="Times New Roman" w:hAnsi="Times New Roman"/>
          <w:b w:val="0"/>
          <w:i w:val="0"/>
          <w:sz w:val="24"/>
        </w:rPr>
        <w:t xml:space="preserve"> secara konsisten menunjukkan kinerja yang unggul dan stabil dalam domain prediksi penyakit jantung dibandingkan algoritma-algoritma lainnya. Hal ini memperkuat keputusan pemilihan </w:t>
      </w:r>
      <w:r>
        <w:rPr>
          <w:rFonts w:ascii="Times New Roman" w:hAnsi="Times New Roman"/>
          <w:b w:val="0"/>
          <w:i/>
          <w:sz w:val="24"/>
        </w:rPr>
        <w:t>Random Forest</w:t>
      </w:r>
      <w:r>
        <w:rPr>
          <w:rFonts w:ascii="Times New Roman" w:hAnsi="Times New Roman"/>
          <w:b w:val="0"/>
          <w:i w:val="0"/>
          <w:sz w:val="24"/>
        </w:rPr>
        <w:t xml:space="preserve"> sebagai algoritma utama dalam proyek akhir ini.</w:t>
      </w:r>
    </w:p>
    <w:p>
      <w:r>
        <w:br w:type="page"/>
      </w:r>
    </w:p>
    <w:p>
      <w:pPr>
        <w:pStyle w:val="Heading1"/>
      </w:pPr>
      <w:r>
        <w:t>BAB III</w:t>
      </w:r>
    </w:p>
    <w:p>
      <w:pPr>
        <w:pStyle w:val="Heading1"/>
      </w:pPr>
      <w:r>
        <w:t>METODOLOGI PENELITIAN</w:t>
      </w:r>
    </w:p>
    <w:p>
      <w:pPr>
        <w:pStyle w:val="Heading2"/>
      </w:pPr>
      <w:r>
        <w:t>3.1 Jenis dan Sumber Data</w:t>
      </w:r>
    </w:p>
    <w:p>
      <w:pPr>
        <w:spacing w:after="120" w:line="360" w:lineRule="auto"/>
        <w:ind w:firstLine="709"/>
        <w:jc w:val="both"/>
      </w:pPr>
      <w:r>
        <w:rPr>
          <w:rFonts w:ascii="Times New Roman" w:hAnsi="Times New Roman"/>
          <w:b w:val="0"/>
          <w:i w:val="0"/>
          <w:sz w:val="24"/>
        </w:rPr>
        <w:t xml:space="preserve">Penelitian ini menggunakan </w:t>
      </w:r>
      <w:r>
        <w:rPr>
          <w:rFonts w:ascii="Times New Roman" w:hAnsi="Times New Roman"/>
          <w:b/>
          <w:i w:val="0"/>
          <w:sz w:val="24"/>
        </w:rPr>
        <w:t>data sekunder</w:t>
      </w:r>
      <w:r>
        <w:rPr>
          <w:rFonts w:ascii="Times New Roman" w:hAnsi="Times New Roman"/>
          <w:b w:val="0"/>
          <w:i w:val="0"/>
          <w:sz w:val="24"/>
        </w:rPr>
        <w:t xml:space="preserve"> yang bersumber dari </w:t>
      </w:r>
      <w:r>
        <w:rPr>
          <w:rFonts w:ascii="Times New Roman" w:hAnsi="Times New Roman"/>
          <w:b w:val="0"/>
          <w:i/>
          <w:sz w:val="24"/>
        </w:rPr>
        <w:t>Behavioral Risk Factor Surveillance System</w:t>
      </w:r>
      <w:r>
        <w:rPr>
          <w:rFonts w:ascii="Times New Roman" w:hAnsi="Times New Roman"/>
          <w:b w:val="0"/>
          <w:i w:val="0"/>
          <w:sz w:val="24"/>
        </w:rPr>
        <w:t xml:space="preserve"> (BRFSS) tahun 2015, sebuah survei kesehatan tahunan berskala nasional yang diselenggarakan oleh </w:t>
      </w:r>
      <w:r>
        <w:rPr>
          <w:rFonts w:ascii="Times New Roman" w:hAnsi="Times New Roman"/>
          <w:b w:val="0"/>
          <w:i/>
          <w:sz w:val="24"/>
        </w:rPr>
        <w:t>Centers for Disease Control and Prevention</w:t>
      </w:r>
      <w:r>
        <w:rPr>
          <w:rFonts w:ascii="Times New Roman" w:hAnsi="Times New Roman"/>
          <w:b w:val="0"/>
          <w:i w:val="0"/>
          <w:sz w:val="24"/>
        </w:rPr>
        <w:t xml:space="preserve"> (CDC) Amerika Serikat. Dataset ini tersedia secara publik melalui repositori Kaggle dan telah digunakan secara luas dalam berbagai penelitian akademis di bidang kesehatan masyarakat dan kecerdasan buatan.</w:t>
      </w:r>
    </w:p>
    <w:p>
      <w:pPr>
        <w:spacing w:after="120" w:line="360" w:lineRule="auto"/>
        <w:ind w:firstLine="709"/>
        <w:jc w:val="both"/>
      </w:pPr>
      <w:r>
        <w:rPr>
          <w:rFonts w:ascii="Times New Roman" w:hAnsi="Times New Roman"/>
          <w:b w:val="0"/>
          <w:i w:val="0"/>
          <w:sz w:val="24"/>
        </w:rPr>
        <w:t>Spesifikasi dataset yang digunakan adalah sebagai berikut:</w:t>
      </w:r>
    </w:p>
    <w:p>
      <w:pPr>
        <w:spacing w:after="60" w:line="360" w:lineRule="auto"/>
        <w:ind w:left="709" w:hanging="283"/>
        <w:jc w:val="both"/>
      </w:pPr>
      <w:r>
        <w:rPr>
          <w:rFonts w:ascii="Times New Roman" w:hAnsi="Times New Roman"/>
          <w:sz w:val="24"/>
        </w:rPr>
        <w:t xml:space="preserve">• </w:t>
      </w:r>
      <w:r>
        <w:rPr>
          <w:rFonts w:ascii="Times New Roman" w:hAnsi="Times New Roman"/>
          <w:b/>
          <w:i w:val="0"/>
          <w:sz w:val="24"/>
        </w:rPr>
        <w:t xml:space="preserve">Nama File: </w:t>
      </w:r>
      <w:r>
        <w:rPr>
          <w:rFonts w:ascii="Times New Roman" w:hAnsi="Times New Roman"/>
          <w:b w:val="0"/>
          <w:i w:val="0"/>
          <w:sz w:val="24"/>
        </w:rPr>
        <w:t>heart_disease_health_indicators_BRFSS2015.csv</w:t>
      </w:r>
    </w:p>
    <w:p>
      <w:pPr>
        <w:spacing w:after="60" w:line="360" w:lineRule="auto"/>
        <w:ind w:left="709" w:hanging="283"/>
        <w:jc w:val="both"/>
      </w:pPr>
      <w:r>
        <w:rPr>
          <w:rFonts w:ascii="Times New Roman" w:hAnsi="Times New Roman"/>
          <w:sz w:val="24"/>
        </w:rPr>
        <w:t xml:space="preserve">• </w:t>
      </w:r>
      <w:r>
        <w:rPr>
          <w:rFonts w:ascii="Times New Roman" w:hAnsi="Times New Roman"/>
          <w:b/>
          <w:i w:val="0"/>
          <w:sz w:val="24"/>
        </w:rPr>
        <w:t xml:space="preserve">Jumlah Baris Data: </w:t>
      </w:r>
      <w:r>
        <w:rPr>
          <w:rFonts w:ascii="Times New Roman" w:hAnsi="Times New Roman"/>
          <w:b w:val="0"/>
          <w:i w:val="0"/>
          <w:sz w:val="24"/>
        </w:rPr>
        <w:t>253.680 baris (rekam medis pasien)</w:t>
      </w:r>
    </w:p>
    <w:p>
      <w:pPr>
        <w:spacing w:after="60" w:line="360" w:lineRule="auto"/>
        <w:ind w:left="709" w:hanging="283"/>
        <w:jc w:val="both"/>
      </w:pPr>
      <w:r>
        <w:rPr>
          <w:rFonts w:ascii="Times New Roman" w:hAnsi="Times New Roman"/>
          <w:sz w:val="24"/>
        </w:rPr>
        <w:t xml:space="preserve">• </w:t>
      </w:r>
      <w:r>
        <w:rPr>
          <w:rFonts w:ascii="Times New Roman" w:hAnsi="Times New Roman"/>
          <w:b/>
          <w:i w:val="0"/>
          <w:sz w:val="24"/>
        </w:rPr>
        <w:t xml:space="preserve">Jumlah Kolom: </w:t>
      </w:r>
      <w:r>
        <w:rPr>
          <w:rFonts w:ascii="Times New Roman" w:hAnsi="Times New Roman"/>
          <w:b w:val="0"/>
          <w:i w:val="0"/>
          <w:sz w:val="24"/>
        </w:rPr>
        <w:t>22 kolom (1 kolom target + 21 kolom fitur prediktor)</w:t>
      </w:r>
    </w:p>
    <w:p>
      <w:pPr>
        <w:spacing w:after="60" w:line="360" w:lineRule="auto"/>
        <w:ind w:left="709" w:hanging="283"/>
        <w:jc w:val="both"/>
      </w:pPr>
      <w:r>
        <w:rPr>
          <w:rFonts w:ascii="Times New Roman" w:hAnsi="Times New Roman"/>
          <w:sz w:val="24"/>
        </w:rPr>
        <w:t xml:space="preserve">• </w:t>
      </w:r>
      <w:r>
        <w:rPr>
          <w:rFonts w:ascii="Times New Roman" w:hAnsi="Times New Roman"/>
          <w:b/>
          <w:i w:val="0"/>
          <w:sz w:val="24"/>
        </w:rPr>
        <w:t xml:space="preserve">Ukuran File: </w:t>
      </w:r>
      <w:r>
        <w:rPr>
          <w:rFonts w:ascii="Times New Roman" w:hAnsi="Times New Roman"/>
          <w:b w:val="0"/>
          <w:i w:val="0"/>
          <w:sz w:val="24"/>
        </w:rPr>
        <w:t>±22 MB</w:t>
      </w:r>
    </w:p>
    <w:p>
      <w:pPr>
        <w:spacing w:after="60" w:line="360" w:lineRule="auto"/>
        <w:ind w:left="709" w:hanging="283"/>
        <w:jc w:val="both"/>
      </w:pPr>
      <w:r>
        <w:rPr>
          <w:rFonts w:ascii="Times New Roman" w:hAnsi="Times New Roman"/>
          <w:sz w:val="24"/>
        </w:rPr>
        <w:t xml:space="preserve">• </w:t>
      </w:r>
      <w:r>
        <w:rPr>
          <w:rFonts w:ascii="Times New Roman" w:hAnsi="Times New Roman"/>
          <w:b/>
          <w:i w:val="0"/>
          <w:sz w:val="24"/>
        </w:rPr>
        <w:t xml:space="preserve">Jenis Klasifikasi: </w:t>
      </w:r>
      <w:r>
        <w:rPr>
          <w:rFonts w:ascii="Times New Roman" w:hAnsi="Times New Roman"/>
          <w:b w:val="0"/>
          <w:i w:val="0"/>
          <w:sz w:val="24"/>
        </w:rPr>
        <w:t>Klasifikasi Biner (Binary Classification)</w:t>
      </w:r>
    </w:p>
    <w:p>
      <w:pPr>
        <w:pStyle w:val="Heading2"/>
      </w:pPr>
      <w:r>
        <w:t>3.2 Variabel Penelitian</w:t>
      </w:r>
    </w:p>
    <w:p>
      <w:pPr>
        <w:spacing w:after="120" w:line="360" w:lineRule="auto"/>
        <w:ind w:firstLine="709"/>
        <w:jc w:val="both"/>
      </w:pPr>
      <w:r>
        <w:rPr>
          <w:rFonts w:ascii="Times New Roman" w:hAnsi="Times New Roman"/>
          <w:b w:val="0"/>
          <w:i w:val="0"/>
          <w:sz w:val="24"/>
        </w:rPr>
        <w:t>Variabel-variabel yang digunakan dalam penelitian ini dikelompokkan menjadi dua kategori utama:</w:t>
      </w:r>
    </w:p>
    <w:p>
      <w:pPr>
        <w:pStyle w:val="Heading3"/>
      </w:pPr>
      <w:r>
        <w:t>3.2.1 Variabel Dependen (Target/Label)</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2F3"/>
          </w:tcPr>
          <w:p>
            <w:pPr>
              <w:jc w:val="center"/>
            </w:pPr>
            <w:r>
              <w:rPr>
                <w:rFonts w:ascii="Times New Roman" w:hAnsi="Times New Roman"/>
                <w:b/>
                <w:sz w:val="22"/>
              </w:rPr>
              <w:t>Nama Variabel</w:t>
            </w:r>
          </w:p>
        </w:tc>
        <w:tc>
          <w:tcPr>
            <w:tcW w:type="dxa" w:w="2646"/>
            <w:shd w:fill="D9E2F3"/>
          </w:tcPr>
          <w:p>
            <w:pPr>
              <w:jc w:val="center"/>
            </w:pPr>
            <w:r>
              <w:rPr>
                <w:rFonts w:ascii="Times New Roman" w:hAnsi="Times New Roman"/>
                <w:b/>
                <w:sz w:val="22"/>
              </w:rPr>
              <w:t>Keterangan</w:t>
            </w:r>
          </w:p>
        </w:tc>
        <w:tc>
          <w:tcPr>
            <w:tcW w:type="dxa" w:w="2646"/>
            <w:shd w:fill="D9E2F3"/>
          </w:tcPr>
          <w:p>
            <w:pPr>
              <w:jc w:val="center"/>
            </w:pPr>
            <w:r>
              <w:rPr>
                <w:rFonts w:ascii="Times New Roman" w:hAnsi="Times New Roman"/>
                <w:b/>
                <w:sz w:val="22"/>
              </w:rPr>
              <w:t>Nilai</w:t>
            </w:r>
          </w:p>
        </w:tc>
      </w:tr>
      <w:tr>
        <w:tc>
          <w:tcPr>
            <w:tcW w:type="dxa" w:w="2646"/>
          </w:tcPr>
          <w:p>
            <w:pPr>
              <w:jc w:val="center"/>
            </w:pPr>
            <w:r>
              <w:rPr>
                <w:rFonts w:ascii="Times New Roman" w:hAnsi="Times New Roman"/>
                <w:sz w:val="22"/>
              </w:rPr>
              <w:t>HeartDiseaseorAttack</w:t>
            </w:r>
          </w:p>
        </w:tc>
        <w:tc>
          <w:tcPr>
            <w:tcW w:type="dxa" w:w="2646"/>
          </w:tcPr>
          <w:p>
            <w:pPr>
              <w:jc w:val="left"/>
            </w:pPr>
            <w:r>
              <w:rPr>
                <w:rFonts w:ascii="Times New Roman" w:hAnsi="Times New Roman"/>
                <w:sz w:val="22"/>
              </w:rPr>
              <w:t>Riwayat penyakit jantung atau serangan jantung</w:t>
            </w:r>
          </w:p>
        </w:tc>
        <w:tc>
          <w:tcPr>
            <w:tcW w:type="dxa" w:w="2646"/>
          </w:tcPr>
          <w:p>
            <w:pPr>
              <w:jc w:val="left"/>
            </w:pPr>
            <w:r>
              <w:rPr>
                <w:rFonts w:ascii="Times New Roman" w:hAnsi="Times New Roman"/>
                <w:sz w:val="22"/>
              </w:rPr>
              <w:t>0 = Tidak, 1 = Ya</w:t>
            </w:r>
          </w:p>
        </w:tc>
      </w:tr>
    </w:tbl>
    <w:p/>
    <w:p>
      <w:pPr>
        <w:pStyle w:val="Heading3"/>
      </w:pPr>
      <w:r>
        <w:t>3.2.2 Variabel Independen (Fitur Prediktor)</w:t>
      </w:r>
    </w:p>
    <w:p>
      <w:pPr>
        <w:spacing w:after="120" w:line="360" w:lineRule="auto"/>
        <w:ind w:firstLine="709"/>
        <w:jc w:val="both"/>
      </w:pPr>
      <w:r>
        <w:rPr>
          <w:rFonts w:ascii="Times New Roman" w:hAnsi="Times New Roman"/>
          <w:b w:val="0"/>
          <w:i w:val="0"/>
          <w:sz w:val="24"/>
        </w:rPr>
        <w:t>Ke-21 variabel independen dikelompokkan ke dalam tiga aspek utama:</w:t>
      </w:r>
    </w:p>
    <w:p>
      <w:pPr>
        <w:spacing w:after="120" w:line="360" w:lineRule="auto"/>
        <w:jc w:val="both"/>
      </w:pPr>
      <w:r>
        <w:rPr>
          <w:rFonts w:ascii="Times New Roman" w:hAnsi="Times New Roman"/>
          <w:b/>
          <w:i w:val="0"/>
          <w:sz w:val="24"/>
        </w:rPr>
        <w:t>A. Faktor Klinis (Kondisi Medis)</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2F3"/>
          </w:tcPr>
          <w:p>
            <w:pPr>
              <w:jc w:val="center"/>
            </w:pPr>
            <w:r>
              <w:rPr>
                <w:rFonts w:ascii="Times New Roman" w:hAnsi="Times New Roman"/>
                <w:b/>
                <w:sz w:val="22"/>
              </w:rPr>
              <w:t>No.</w:t>
            </w:r>
          </w:p>
        </w:tc>
        <w:tc>
          <w:tcPr>
            <w:tcW w:type="dxa" w:w="2646"/>
            <w:shd w:fill="D9E2F3"/>
          </w:tcPr>
          <w:p>
            <w:pPr>
              <w:jc w:val="center"/>
            </w:pPr>
            <w:r>
              <w:rPr>
                <w:rFonts w:ascii="Times New Roman" w:hAnsi="Times New Roman"/>
                <w:b/>
                <w:sz w:val="22"/>
              </w:rPr>
              <w:t>Nama Variabel</w:t>
            </w:r>
          </w:p>
        </w:tc>
        <w:tc>
          <w:tcPr>
            <w:tcW w:type="dxa" w:w="2646"/>
            <w:shd w:fill="D9E2F3"/>
          </w:tcPr>
          <w:p>
            <w:pPr>
              <w:jc w:val="center"/>
            </w:pPr>
            <w:r>
              <w:rPr>
                <w:rFonts w:ascii="Times New Roman" w:hAnsi="Times New Roman"/>
                <w:b/>
                <w:sz w:val="22"/>
              </w:rPr>
              <w:t>Keterangan</w:t>
            </w:r>
          </w:p>
        </w:tc>
      </w:tr>
      <w:tr>
        <w:tc>
          <w:tcPr>
            <w:tcW w:type="dxa" w:w="2646"/>
          </w:tcPr>
          <w:p>
            <w:pPr>
              <w:jc w:val="center"/>
            </w:pPr>
            <w:r>
              <w:rPr>
                <w:rFonts w:ascii="Times New Roman" w:hAnsi="Times New Roman"/>
                <w:sz w:val="22"/>
              </w:rPr>
              <w:t>1</w:t>
            </w:r>
          </w:p>
        </w:tc>
        <w:tc>
          <w:tcPr>
            <w:tcW w:type="dxa" w:w="2646"/>
          </w:tcPr>
          <w:p>
            <w:pPr>
              <w:jc w:val="left"/>
            </w:pPr>
            <w:r>
              <w:rPr>
                <w:rFonts w:ascii="Times New Roman" w:hAnsi="Times New Roman"/>
                <w:sz w:val="22"/>
              </w:rPr>
              <w:t>HighBP</w:t>
            </w:r>
          </w:p>
        </w:tc>
        <w:tc>
          <w:tcPr>
            <w:tcW w:type="dxa" w:w="2646"/>
          </w:tcPr>
          <w:p>
            <w:pPr>
              <w:jc w:val="left"/>
            </w:pPr>
            <w:r>
              <w:rPr>
                <w:rFonts w:ascii="Times New Roman" w:hAnsi="Times New Roman"/>
                <w:sz w:val="22"/>
              </w:rPr>
              <w:t>Riwayat tekanan darah tinggi (0/1)</w:t>
            </w:r>
          </w:p>
        </w:tc>
      </w:tr>
      <w:tr>
        <w:tc>
          <w:tcPr>
            <w:tcW w:type="dxa" w:w="2646"/>
          </w:tcPr>
          <w:p>
            <w:pPr>
              <w:jc w:val="center"/>
            </w:pPr>
            <w:r>
              <w:rPr>
                <w:rFonts w:ascii="Times New Roman" w:hAnsi="Times New Roman"/>
                <w:sz w:val="22"/>
              </w:rPr>
              <w:t>2</w:t>
            </w:r>
          </w:p>
        </w:tc>
        <w:tc>
          <w:tcPr>
            <w:tcW w:type="dxa" w:w="2646"/>
          </w:tcPr>
          <w:p>
            <w:pPr>
              <w:jc w:val="left"/>
            </w:pPr>
            <w:r>
              <w:rPr>
                <w:rFonts w:ascii="Times New Roman" w:hAnsi="Times New Roman"/>
                <w:sz w:val="22"/>
              </w:rPr>
              <w:t>HighChol</w:t>
            </w:r>
          </w:p>
        </w:tc>
        <w:tc>
          <w:tcPr>
            <w:tcW w:type="dxa" w:w="2646"/>
          </w:tcPr>
          <w:p>
            <w:pPr>
              <w:jc w:val="left"/>
            </w:pPr>
            <w:r>
              <w:rPr>
                <w:rFonts w:ascii="Times New Roman" w:hAnsi="Times New Roman"/>
                <w:sz w:val="22"/>
              </w:rPr>
              <w:t>Riwayat kolesterol tinggi (0/1)</w:t>
            </w:r>
          </w:p>
        </w:tc>
      </w:tr>
      <w:tr>
        <w:tc>
          <w:tcPr>
            <w:tcW w:type="dxa" w:w="2646"/>
          </w:tcPr>
          <w:p>
            <w:pPr>
              <w:jc w:val="center"/>
            </w:pPr>
            <w:r>
              <w:rPr>
                <w:rFonts w:ascii="Times New Roman" w:hAnsi="Times New Roman"/>
                <w:sz w:val="22"/>
              </w:rPr>
              <w:t>3</w:t>
            </w:r>
          </w:p>
        </w:tc>
        <w:tc>
          <w:tcPr>
            <w:tcW w:type="dxa" w:w="2646"/>
          </w:tcPr>
          <w:p>
            <w:pPr>
              <w:jc w:val="left"/>
            </w:pPr>
            <w:r>
              <w:rPr>
                <w:rFonts w:ascii="Times New Roman" w:hAnsi="Times New Roman"/>
                <w:sz w:val="22"/>
              </w:rPr>
              <w:t>CholCheck</w:t>
            </w:r>
          </w:p>
        </w:tc>
        <w:tc>
          <w:tcPr>
            <w:tcW w:type="dxa" w:w="2646"/>
          </w:tcPr>
          <w:p>
            <w:pPr>
              <w:jc w:val="left"/>
            </w:pPr>
            <w:r>
              <w:rPr>
                <w:rFonts w:ascii="Times New Roman" w:hAnsi="Times New Roman"/>
                <w:sz w:val="22"/>
              </w:rPr>
              <w:t>Pemeriksaan kolesterol dalam 5 tahun terakhir (0/1)</w:t>
            </w:r>
          </w:p>
        </w:tc>
      </w:tr>
      <w:tr>
        <w:tc>
          <w:tcPr>
            <w:tcW w:type="dxa" w:w="2646"/>
          </w:tcPr>
          <w:p>
            <w:pPr>
              <w:jc w:val="center"/>
            </w:pPr>
            <w:r>
              <w:rPr>
                <w:rFonts w:ascii="Times New Roman" w:hAnsi="Times New Roman"/>
                <w:sz w:val="22"/>
              </w:rPr>
              <w:t>4</w:t>
            </w:r>
          </w:p>
        </w:tc>
        <w:tc>
          <w:tcPr>
            <w:tcW w:type="dxa" w:w="2646"/>
          </w:tcPr>
          <w:p>
            <w:pPr>
              <w:jc w:val="left"/>
            </w:pPr>
            <w:r>
              <w:rPr>
                <w:rFonts w:ascii="Times New Roman" w:hAnsi="Times New Roman"/>
                <w:sz w:val="22"/>
              </w:rPr>
              <w:t>BMI</w:t>
            </w:r>
          </w:p>
        </w:tc>
        <w:tc>
          <w:tcPr>
            <w:tcW w:type="dxa" w:w="2646"/>
          </w:tcPr>
          <w:p>
            <w:pPr>
              <w:jc w:val="left"/>
            </w:pPr>
            <w:r>
              <w:rPr>
                <w:rFonts w:ascii="Times New Roman" w:hAnsi="Times New Roman"/>
                <w:sz w:val="22"/>
              </w:rPr>
              <w:t>Indeks Massa Tubuh (numerik kontinu)</w:t>
            </w:r>
          </w:p>
        </w:tc>
      </w:tr>
      <w:tr>
        <w:tc>
          <w:tcPr>
            <w:tcW w:type="dxa" w:w="2646"/>
          </w:tcPr>
          <w:p>
            <w:pPr>
              <w:jc w:val="center"/>
            </w:pPr>
            <w:r>
              <w:rPr>
                <w:rFonts w:ascii="Times New Roman" w:hAnsi="Times New Roman"/>
                <w:sz w:val="22"/>
              </w:rPr>
              <w:t>5</w:t>
            </w:r>
          </w:p>
        </w:tc>
        <w:tc>
          <w:tcPr>
            <w:tcW w:type="dxa" w:w="2646"/>
          </w:tcPr>
          <w:p>
            <w:pPr>
              <w:jc w:val="left"/>
            </w:pPr>
            <w:r>
              <w:rPr>
                <w:rFonts w:ascii="Times New Roman" w:hAnsi="Times New Roman"/>
                <w:sz w:val="22"/>
              </w:rPr>
              <w:t>Stroke</w:t>
            </w:r>
          </w:p>
        </w:tc>
        <w:tc>
          <w:tcPr>
            <w:tcW w:type="dxa" w:w="2646"/>
          </w:tcPr>
          <w:p>
            <w:pPr>
              <w:jc w:val="left"/>
            </w:pPr>
            <w:r>
              <w:rPr>
                <w:rFonts w:ascii="Times New Roman" w:hAnsi="Times New Roman"/>
                <w:sz w:val="22"/>
              </w:rPr>
              <w:t>Riwayat stroke (0/1)</w:t>
            </w:r>
          </w:p>
        </w:tc>
      </w:tr>
      <w:tr>
        <w:tc>
          <w:tcPr>
            <w:tcW w:type="dxa" w:w="2646"/>
          </w:tcPr>
          <w:p>
            <w:pPr>
              <w:jc w:val="center"/>
            </w:pPr>
            <w:r>
              <w:rPr>
                <w:rFonts w:ascii="Times New Roman" w:hAnsi="Times New Roman"/>
                <w:sz w:val="22"/>
              </w:rPr>
              <w:t>6</w:t>
            </w:r>
          </w:p>
        </w:tc>
        <w:tc>
          <w:tcPr>
            <w:tcW w:type="dxa" w:w="2646"/>
          </w:tcPr>
          <w:p>
            <w:pPr>
              <w:jc w:val="left"/>
            </w:pPr>
            <w:r>
              <w:rPr>
                <w:rFonts w:ascii="Times New Roman" w:hAnsi="Times New Roman"/>
                <w:sz w:val="22"/>
              </w:rPr>
              <w:t>Diabetes</w:t>
            </w:r>
          </w:p>
        </w:tc>
        <w:tc>
          <w:tcPr>
            <w:tcW w:type="dxa" w:w="2646"/>
          </w:tcPr>
          <w:p>
            <w:pPr>
              <w:jc w:val="left"/>
            </w:pPr>
            <w:r>
              <w:rPr>
                <w:rFonts w:ascii="Times New Roman" w:hAnsi="Times New Roman"/>
                <w:sz w:val="22"/>
              </w:rPr>
              <w:t>Status diabetes (0/1/2)</w:t>
            </w:r>
          </w:p>
        </w:tc>
      </w:tr>
      <w:tr>
        <w:tc>
          <w:tcPr>
            <w:tcW w:type="dxa" w:w="2646"/>
          </w:tcPr>
          <w:p>
            <w:pPr>
              <w:jc w:val="center"/>
            </w:pPr>
            <w:r>
              <w:rPr>
                <w:rFonts w:ascii="Times New Roman" w:hAnsi="Times New Roman"/>
                <w:sz w:val="22"/>
              </w:rPr>
              <w:t>7</w:t>
            </w:r>
          </w:p>
        </w:tc>
        <w:tc>
          <w:tcPr>
            <w:tcW w:type="dxa" w:w="2646"/>
          </w:tcPr>
          <w:p>
            <w:pPr>
              <w:jc w:val="left"/>
            </w:pPr>
            <w:r>
              <w:rPr>
                <w:rFonts w:ascii="Times New Roman" w:hAnsi="Times New Roman"/>
                <w:sz w:val="22"/>
              </w:rPr>
              <w:t>GenHlth</w:t>
            </w:r>
          </w:p>
        </w:tc>
        <w:tc>
          <w:tcPr>
            <w:tcW w:type="dxa" w:w="2646"/>
          </w:tcPr>
          <w:p>
            <w:pPr>
              <w:jc w:val="left"/>
            </w:pPr>
            <w:r>
              <w:rPr>
                <w:rFonts w:ascii="Times New Roman" w:hAnsi="Times New Roman"/>
                <w:sz w:val="22"/>
              </w:rPr>
              <w:t>Evaluasi kesehatan umum secara pribadi (1-5)</w:t>
            </w:r>
          </w:p>
        </w:tc>
      </w:tr>
      <w:tr>
        <w:tc>
          <w:tcPr>
            <w:tcW w:type="dxa" w:w="2646"/>
          </w:tcPr>
          <w:p>
            <w:pPr>
              <w:jc w:val="center"/>
            </w:pPr>
            <w:r>
              <w:rPr>
                <w:rFonts w:ascii="Times New Roman" w:hAnsi="Times New Roman"/>
                <w:sz w:val="22"/>
              </w:rPr>
              <w:t>8</w:t>
            </w:r>
          </w:p>
        </w:tc>
        <w:tc>
          <w:tcPr>
            <w:tcW w:type="dxa" w:w="2646"/>
          </w:tcPr>
          <w:p>
            <w:pPr>
              <w:jc w:val="left"/>
            </w:pPr>
            <w:r>
              <w:rPr>
                <w:rFonts w:ascii="Times New Roman" w:hAnsi="Times New Roman"/>
                <w:sz w:val="22"/>
              </w:rPr>
              <w:t>MentHlth</w:t>
            </w:r>
          </w:p>
        </w:tc>
        <w:tc>
          <w:tcPr>
            <w:tcW w:type="dxa" w:w="2646"/>
          </w:tcPr>
          <w:p>
            <w:pPr>
              <w:jc w:val="left"/>
            </w:pPr>
            <w:r>
              <w:rPr>
                <w:rFonts w:ascii="Times New Roman" w:hAnsi="Times New Roman"/>
                <w:sz w:val="22"/>
              </w:rPr>
              <w:t>Jumlah hari kesehatan mental memburuk (0-30)</w:t>
            </w:r>
          </w:p>
        </w:tc>
      </w:tr>
      <w:tr>
        <w:tc>
          <w:tcPr>
            <w:tcW w:type="dxa" w:w="2646"/>
          </w:tcPr>
          <w:p>
            <w:pPr>
              <w:jc w:val="center"/>
            </w:pPr>
            <w:r>
              <w:rPr>
                <w:rFonts w:ascii="Times New Roman" w:hAnsi="Times New Roman"/>
                <w:sz w:val="22"/>
              </w:rPr>
              <w:t>9</w:t>
            </w:r>
          </w:p>
        </w:tc>
        <w:tc>
          <w:tcPr>
            <w:tcW w:type="dxa" w:w="2646"/>
          </w:tcPr>
          <w:p>
            <w:pPr>
              <w:jc w:val="left"/>
            </w:pPr>
            <w:r>
              <w:rPr>
                <w:rFonts w:ascii="Times New Roman" w:hAnsi="Times New Roman"/>
                <w:sz w:val="22"/>
              </w:rPr>
              <w:t>PhysHlth</w:t>
            </w:r>
          </w:p>
        </w:tc>
        <w:tc>
          <w:tcPr>
            <w:tcW w:type="dxa" w:w="2646"/>
          </w:tcPr>
          <w:p>
            <w:pPr>
              <w:jc w:val="left"/>
            </w:pPr>
            <w:r>
              <w:rPr>
                <w:rFonts w:ascii="Times New Roman" w:hAnsi="Times New Roman"/>
                <w:sz w:val="22"/>
              </w:rPr>
              <w:t>Jumlah hari kesehatan fisik memburuk (0-30)</w:t>
            </w:r>
          </w:p>
        </w:tc>
      </w:tr>
      <w:tr>
        <w:tc>
          <w:tcPr>
            <w:tcW w:type="dxa" w:w="2646"/>
          </w:tcPr>
          <w:p>
            <w:pPr>
              <w:jc w:val="center"/>
            </w:pPr>
            <w:r>
              <w:rPr>
                <w:rFonts w:ascii="Times New Roman" w:hAnsi="Times New Roman"/>
                <w:sz w:val="22"/>
              </w:rPr>
              <w:t>10</w:t>
            </w:r>
          </w:p>
        </w:tc>
        <w:tc>
          <w:tcPr>
            <w:tcW w:type="dxa" w:w="2646"/>
          </w:tcPr>
          <w:p>
            <w:pPr>
              <w:jc w:val="left"/>
            </w:pPr>
            <w:r>
              <w:rPr>
                <w:rFonts w:ascii="Times New Roman" w:hAnsi="Times New Roman"/>
                <w:sz w:val="22"/>
              </w:rPr>
              <w:t>DiffWalk</w:t>
            </w:r>
          </w:p>
        </w:tc>
        <w:tc>
          <w:tcPr>
            <w:tcW w:type="dxa" w:w="2646"/>
          </w:tcPr>
          <w:p>
            <w:pPr>
              <w:jc w:val="left"/>
            </w:pPr>
            <w:r>
              <w:rPr>
                <w:rFonts w:ascii="Times New Roman" w:hAnsi="Times New Roman"/>
                <w:sz w:val="22"/>
              </w:rPr>
              <w:t>Kesulitan berjalan atau naik tangga (0/1)</w:t>
            </w:r>
          </w:p>
        </w:tc>
      </w:tr>
    </w:tbl>
    <w:p/>
    <w:p>
      <w:pPr>
        <w:spacing w:after="120" w:line="360" w:lineRule="auto"/>
        <w:jc w:val="both"/>
      </w:pPr>
      <w:r>
        <w:rPr>
          <w:rFonts w:ascii="Times New Roman" w:hAnsi="Times New Roman"/>
          <w:b/>
          <w:i w:val="0"/>
          <w:sz w:val="24"/>
        </w:rPr>
        <w:t>B. Faktor Gaya Hidup (Perilaku)</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2F3"/>
          </w:tcPr>
          <w:p>
            <w:pPr>
              <w:jc w:val="center"/>
            </w:pPr>
            <w:r>
              <w:rPr>
                <w:rFonts w:ascii="Times New Roman" w:hAnsi="Times New Roman"/>
                <w:b/>
                <w:sz w:val="22"/>
              </w:rPr>
              <w:t>No.</w:t>
            </w:r>
          </w:p>
        </w:tc>
        <w:tc>
          <w:tcPr>
            <w:tcW w:type="dxa" w:w="2646"/>
            <w:shd w:fill="D9E2F3"/>
          </w:tcPr>
          <w:p>
            <w:pPr>
              <w:jc w:val="center"/>
            </w:pPr>
            <w:r>
              <w:rPr>
                <w:rFonts w:ascii="Times New Roman" w:hAnsi="Times New Roman"/>
                <w:b/>
                <w:sz w:val="22"/>
              </w:rPr>
              <w:t>Nama Variabel</w:t>
            </w:r>
          </w:p>
        </w:tc>
        <w:tc>
          <w:tcPr>
            <w:tcW w:type="dxa" w:w="2646"/>
            <w:shd w:fill="D9E2F3"/>
          </w:tcPr>
          <w:p>
            <w:pPr>
              <w:jc w:val="center"/>
            </w:pPr>
            <w:r>
              <w:rPr>
                <w:rFonts w:ascii="Times New Roman" w:hAnsi="Times New Roman"/>
                <w:b/>
                <w:sz w:val="22"/>
              </w:rPr>
              <w:t>Keterangan</w:t>
            </w:r>
          </w:p>
        </w:tc>
      </w:tr>
      <w:tr>
        <w:tc>
          <w:tcPr>
            <w:tcW w:type="dxa" w:w="2646"/>
          </w:tcPr>
          <w:p>
            <w:pPr>
              <w:jc w:val="center"/>
            </w:pPr>
            <w:r>
              <w:rPr>
                <w:rFonts w:ascii="Times New Roman" w:hAnsi="Times New Roman"/>
                <w:sz w:val="22"/>
              </w:rPr>
              <w:t>11</w:t>
            </w:r>
          </w:p>
        </w:tc>
        <w:tc>
          <w:tcPr>
            <w:tcW w:type="dxa" w:w="2646"/>
          </w:tcPr>
          <w:p>
            <w:pPr>
              <w:jc w:val="left"/>
            </w:pPr>
            <w:r>
              <w:rPr>
                <w:rFonts w:ascii="Times New Roman" w:hAnsi="Times New Roman"/>
                <w:sz w:val="22"/>
              </w:rPr>
              <w:t>Smoker</w:t>
            </w:r>
          </w:p>
        </w:tc>
        <w:tc>
          <w:tcPr>
            <w:tcW w:type="dxa" w:w="2646"/>
          </w:tcPr>
          <w:p>
            <w:pPr>
              <w:jc w:val="left"/>
            </w:pPr>
            <w:r>
              <w:rPr>
                <w:rFonts w:ascii="Times New Roman" w:hAnsi="Times New Roman"/>
                <w:sz w:val="22"/>
              </w:rPr>
              <w:t>Status perokok aktif (0/1)</w:t>
            </w:r>
          </w:p>
        </w:tc>
      </w:tr>
      <w:tr>
        <w:tc>
          <w:tcPr>
            <w:tcW w:type="dxa" w:w="2646"/>
          </w:tcPr>
          <w:p>
            <w:pPr>
              <w:jc w:val="center"/>
            </w:pPr>
            <w:r>
              <w:rPr>
                <w:rFonts w:ascii="Times New Roman" w:hAnsi="Times New Roman"/>
                <w:sz w:val="22"/>
              </w:rPr>
              <w:t>12</w:t>
            </w:r>
          </w:p>
        </w:tc>
        <w:tc>
          <w:tcPr>
            <w:tcW w:type="dxa" w:w="2646"/>
          </w:tcPr>
          <w:p>
            <w:pPr>
              <w:jc w:val="left"/>
            </w:pPr>
            <w:r>
              <w:rPr>
                <w:rFonts w:ascii="Times New Roman" w:hAnsi="Times New Roman"/>
                <w:sz w:val="22"/>
              </w:rPr>
              <w:t>PhysActivity</w:t>
            </w:r>
          </w:p>
        </w:tc>
        <w:tc>
          <w:tcPr>
            <w:tcW w:type="dxa" w:w="2646"/>
          </w:tcPr>
          <w:p>
            <w:pPr>
              <w:jc w:val="left"/>
            </w:pPr>
            <w:r>
              <w:rPr>
                <w:rFonts w:ascii="Times New Roman" w:hAnsi="Times New Roman"/>
                <w:sz w:val="22"/>
              </w:rPr>
              <w:t>Aktivitas fisik dalam 30 hari terakhir (0/1)</w:t>
            </w:r>
          </w:p>
        </w:tc>
      </w:tr>
      <w:tr>
        <w:tc>
          <w:tcPr>
            <w:tcW w:type="dxa" w:w="2646"/>
          </w:tcPr>
          <w:p>
            <w:pPr>
              <w:jc w:val="center"/>
            </w:pPr>
            <w:r>
              <w:rPr>
                <w:rFonts w:ascii="Times New Roman" w:hAnsi="Times New Roman"/>
                <w:sz w:val="22"/>
              </w:rPr>
              <w:t>13</w:t>
            </w:r>
          </w:p>
        </w:tc>
        <w:tc>
          <w:tcPr>
            <w:tcW w:type="dxa" w:w="2646"/>
          </w:tcPr>
          <w:p>
            <w:pPr>
              <w:jc w:val="left"/>
            </w:pPr>
            <w:r>
              <w:rPr>
                <w:rFonts w:ascii="Times New Roman" w:hAnsi="Times New Roman"/>
                <w:sz w:val="22"/>
              </w:rPr>
              <w:t>Fruits</w:t>
            </w:r>
          </w:p>
        </w:tc>
        <w:tc>
          <w:tcPr>
            <w:tcW w:type="dxa" w:w="2646"/>
          </w:tcPr>
          <w:p>
            <w:pPr>
              <w:jc w:val="left"/>
            </w:pPr>
            <w:r>
              <w:rPr>
                <w:rFonts w:ascii="Times New Roman" w:hAnsi="Times New Roman"/>
                <w:sz w:val="22"/>
              </w:rPr>
              <w:t>Konsumsi buah minimal 1x sehari (0/1)</w:t>
            </w:r>
          </w:p>
        </w:tc>
      </w:tr>
      <w:tr>
        <w:tc>
          <w:tcPr>
            <w:tcW w:type="dxa" w:w="2646"/>
          </w:tcPr>
          <w:p>
            <w:pPr>
              <w:jc w:val="center"/>
            </w:pPr>
            <w:r>
              <w:rPr>
                <w:rFonts w:ascii="Times New Roman" w:hAnsi="Times New Roman"/>
                <w:sz w:val="22"/>
              </w:rPr>
              <w:t>14</w:t>
            </w:r>
          </w:p>
        </w:tc>
        <w:tc>
          <w:tcPr>
            <w:tcW w:type="dxa" w:w="2646"/>
          </w:tcPr>
          <w:p>
            <w:pPr>
              <w:jc w:val="left"/>
            </w:pPr>
            <w:r>
              <w:rPr>
                <w:rFonts w:ascii="Times New Roman" w:hAnsi="Times New Roman"/>
                <w:sz w:val="22"/>
              </w:rPr>
              <w:t>Veggies</w:t>
            </w:r>
          </w:p>
        </w:tc>
        <w:tc>
          <w:tcPr>
            <w:tcW w:type="dxa" w:w="2646"/>
          </w:tcPr>
          <w:p>
            <w:pPr>
              <w:jc w:val="left"/>
            </w:pPr>
            <w:r>
              <w:rPr>
                <w:rFonts w:ascii="Times New Roman" w:hAnsi="Times New Roman"/>
                <w:sz w:val="22"/>
              </w:rPr>
              <w:t>Konsumsi sayur minimal 1x sehari (0/1)</w:t>
            </w:r>
          </w:p>
        </w:tc>
      </w:tr>
      <w:tr>
        <w:tc>
          <w:tcPr>
            <w:tcW w:type="dxa" w:w="2646"/>
          </w:tcPr>
          <w:p>
            <w:pPr>
              <w:jc w:val="center"/>
            </w:pPr>
            <w:r>
              <w:rPr>
                <w:rFonts w:ascii="Times New Roman" w:hAnsi="Times New Roman"/>
                <w:sz w:val="22"/>
              </w:rPr>
              <w:t>15</w:t>
            </w:r>
          </w:p>
        </w:tc>
        <w:tc>
          <w:tcPr>
            <w:tcW w:type="dxa" w:w="2646"/>
          </w:tcPr>
          <w:p>
            <w:pPr>
              <w:jc w:val="left"/>
            </w:pPr>
            <w:r>
              <w:rPr>
                <w:rFonts w:ascii="Times New Roman" w:hAnsi="Times New Roman"/>
                <w:sz w:val="22"/>
              </w:rPr>
              <w:t>HvyAlcoholConsump</w:t>
            </w:r>
          </w:p>
        </w:tc>
        <w:tc>
          <w:tcPr>
            <w:tcW w:type="dxa" w:w="2646"/>
          </w:tcPr>
          <w:p>
            <w:pPr>
              <w:jc w:val="left"/>
            </w:pPr>
            <w:r>
              <w:rPr>
                <w:rFonts w:ascii="Times New Roman" w:hAnsi="Times New Roman"/>
                <w:sz w:val="22"/>
              </w:rPr>
              <w:t>Konsumsi alkohol berat (0/1)</w:t>
            </w:r>
          </w:p>
        </w:tc>
      </w:tr>
      <w:tr>
        <w:tc>
          <w:tcPr>
            <w:tcW w:type="dxa" w:w="2646"/>
          </w:tcPr>
          <w:p>
            <w:pPr>
              <w:jc w:val="center"/>
            </w:pPr>
            <w:r>
              <w:rPr>
                <w:rFonts w:ascii="Times New Roman" w:hAnsi="Times New Roman"/>
                <w:sz w:val="22"/>
              </w:rPr>
              <w:t>16</w:t>
            </w:r>
          </w:p>
        </w:tc>
        <w:tc>
          <w:tcPr>
            <w:tcW w:type="dxa" w:w="2646"/>
          </w:tcPr>
          <w:p>
            <w:pPr>
              <w:jc w:val="left"/>
            </w:pPr>
            <w:r>
              <w:rPr>
                <w:rFonts w:ascii="Times New Roman" w:hAnsi="Times New Roman"/>
                <w:sz w:val="22"/>
              </w:rPr>
              <w:t>AnyHealthcare</w:t>
            </w:r>
          </w:p>
        </w:tc>
        <w:tc>
          <w:tcPr>
            <w:tcW w:type="dxa" w:w="2646"/>
          </w:tcPr>
          <w:p>
            <w:pPr>
              <w:jc w:val="left"/>
            </w:pPr>
            <w:r>
              <w:rPr>
                <w:rFonts w:ascii="Times New Roman" w:hAnsi="Times New Roman"/>
                <w:sz w:val="22"/>
              </w:rPr>
              <w:t>Kepemilikan asuransi kesehatan (0/1)</w:t>
            </w:r>
          </w:p>
        </w:tc>
      </w:tr>
      <w:tr>
        <w:tc>
          <w:tcPr>
            <w:tcW w:type="dxa" w:w="2646"/>
          </w:tcPr>
          <w:p>
            <w:pPr>
              <w:jc w:val="center"/>
            </w:pPr>
            <w:r>
              <w:rPr>
                <w:rFonts w:ascii="Times New Roman" w:hAnsi="Times New Roman"/>
                <w:sz w:val="22"/>
              </w:rPr>
              <w:t>17</w:t>
            </w:r>
          </w:p>
        </w:tc>
        <w:tc>
          <w:tcPr>
            <w:tcW w:type="dxa" w:w="2646"/>
          </w:tcPr>
          <w:p>
            <w:pPr>
              <w:jc w:val="left"/>
            </w:pPr>
            <w:r>
              <w:rPr>
                <w:rFonts w:ascii="Times New Roman" w:hAnsi="Times New Roman"/>
                <w:sz w:val="22"/>
              </w:rPr>
              <w:t>NoDocbcCost</w:t>
            </w:r>
          </w:p>
        </w:tc>
        <w:tc>
          <w:tcPr>
            <w:tcW w:type="dxa" w:w="2646"/>
          </w:tcPr>
          <w:p>
            <w:pPr>
              <w:jc w:val="left"/>
            </w:pPr>
            <w:r>
              <w:rPr>
                <w:rFonts w:ascii="Times New Roman" w:hAnsi="Times New Roman"/>
                <w:sz w:val="22"/>
              </w:rPr>
              <w:t>Pernah batal ke dokter karena biaya (0/1)</w:t>
            </w:r>
          </w:p>
        </w:tc>
      </w:tr>
    </w:tbl>
    <w:p/>
    <w:p>
      <w:pPr>
        <w:spacing w:after="120" w:line="360" w:lineRule="auto"/>
        <w:jc w:val="both"/>
      </w:pPr>
      <w:r>
        <w:rPr>
          <w:rFonts w:ascii="Times New Roman" w:hAnsi="Times New Roman"/>
          <w:b/>
          <w:i w:val="0"/>
          <w:sz w:val="24"/>
        </w:rPr>
        <w:t>C. Faktor Sosioekonomi dan Demografi</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2F3"/>
          </w:tcPr>
          <w:p>
            <w:pPr>
              <w:jc w:val="center"/>
            </w:pPr>
            <w:r>
              <w:rPr>
                <w:rFonts w:ascii="Times New Roman" w:hAnsi="Times New Roman"/>
                <w:b/>
                <w:sz w:val="22"/>
              </w:rPr>
              <w:t>No.</w:t>
            </w:r>
          </w:p>
        </w:tc>
        <w:tc>
          <w:tcPr>
            <w:tcW w:type="dxa" w:w="2646"/>
            <w:shd w:fill="D9E2F3"/>
          </w:tcPr>
          <w:p>
            <w:pPr>
              <w:jc w:val="center"/>
            </w:pPr>
            <w:r>
              <w:rPr>
                <w:rFonts w:ascii="Times New Roman" w:hAnsi="Times New Roman"/>
                <w:b/>
                <w:sz w:val="22"/>
              </w:rPr>
              <w:t>Nama Variabel</w:t>
            </w:r>
          </w:p>
        </w:tc>
        <w:tc>
          <w:tcPr>
            <w:tcW w:type="dxa" w:w="2646"/>
            <w:shd w:fill="D9E2F3"/>
          </w:tcPr>
          <w:p>
            <w:pPr>
              <w:jc w:val="center"/>
            </w:pPr>
            <w:r>
              <w:rPr>
                <w:rFonts w:ascii="Times New Roman" w:hAnsi="Times New Roman"/>
                <w:b/>
                <w:sz w:val="22"/>
              </w:rPr>
              <w:t>Keterangan</w:t>
            </w:r>
          </w:p>
        </w:tc>
      </w:tr>
      <w:tr>
        <w:tc>
          <w:tcPr>
            <w:tcW w:type="dxa" w:w="2646"/>
          </w:tcPr>
          <w:p>
            <w:pPr>
              <w:jc w:val="center"/>
            </w:pPr>
            <w:r>
              <w:rPr>
                <w:rFonts w:ascii="Times New Roman" w:hAnsi="Times New Roman"/>
                <w:sz w:val="22"/>
              </w:rPr>
              <w:t>18</w:t>
            </w:r>
          </w:p>
        </w:tc>
        <w:tc>
          <w:tcPr>
            <w:tcW w:type="dxa" w:w="2646"/>
          </w:tcPr>
          <w:p>
            <w:pPr>
              <w:jc w:val="left"/>
            </w:pPr>
            <w:r>
              <w:rPr>
                <w:rFonts w:ascii="Times New Roman" w:hAnsi="Times New Roman"/>
                <w:sz w:val="22"/>
              </w:rPr>
              <w:t>Sex</w:t>
            </w:r>
          </w:p>
        </w:tc>
        <w:tc>
          <w:tcPr>
            <w:tcW w:type="dxa" w:w="2646"/>
          </w:tcPr>
          <w:p>
            <w:pPr>
              <w:jc w:val="left"/>
            </w:pPr>
            <w:r>
              <w:rPr>
                <w:rFonts w:ascii="Times New Roman" w:hAnsi="Times New Roman"/>
                <w:sz w:val="22"/>
              </w:rPr>
              <w:t>Jenis kelamin (0 = Perempuan, 1 = Laki-laki)</w:t>
            </w:r>
          </w:p>
        </w:tc>
      </w:tr>
      <w:tr>
        <w:tc>
          <w:tcPr>
            <w:tcW w:type="dxa" w:w="2646"/>
          </w:tcPr>
          <w:p>
            <w:pPr>
              <w:jc w:val="center"/>
            </w:pPr>
            <w:r>
              <w:rPr>
                <w:rFonts w:ascii="Times New Roman" w:hAnsi="Times New Roman"/>
                <w:sz w:val="22"/>
              </w:rPr>
              <w:t>19</w:t>
            </w:r>
          </w:p>
        </w:tc>
        <w:tc>
          <w:tcPr>
            <w:tcW w:type="dxa" w:w="2646"/>
          </w:tcPr>
          <w:p>
            <w:pPr>
              <w:jc w:val="left"/>
            </w:pPr>
            <w:r>
              <w:rPr>
                <w:rFonts w:ascii="Times New Roman" w:hAnsi="Times New Roman"/>
                <w:sz w:val="22"/>
              </w:rPr>
              <w:t>Age</w:t>
            </w:r>
          </w:p>
        </w:tc>
        <w:tc>
          <w:tcPr>
            <w:tcW w:type="dxa" w:w="2646"/>
          </w:tcPr>
          <w:p>
            <w:pPr>
              <w:jc w:val="left"/>
            </w:pPr>
            <w:r>
              <w:rPr>
                <w:rFonts w:ascii="Times New Roman" w:hAnsi="Times New Roman"/>
                <w:sz w:val="22"/>
              </w:rPr>
              <w:t>Kategori rentang usia (1-13)</w:t>
            </w:r>
          </w:p>
        </w:tc>
      </w:tr>
      <w:tr>
        <w:tc>
          <w:tcPr>
            <w:tcW w:type="dxa" w:w="2646"/>
          </w:tcPr>
          <w:p>
            <w:pPr>
              <w:jc w:val="center"/>
            </w:pPr>
            <w:r>
              <w:rPr>
                <w:rFonts w:ascii="Times New Roman" w:hAnsi="Times New Roman"/>
                <w:sz w:val="22"/>
              </w:rPr>
              <w:t>20</w:t>
            </w:r>
          </w:p>
        </w:tc>
        <w:tc>
          <w:tcPr>
            <w:tcW w:type="dxa" w:w="2646"/>
          </w:tcPr>
          <w:p>
            <w:pPr>
              <w:jc w:val="left"/>
            </w:pPr>
            <w:r>
              <w:rPr>
                <w:rFonts w:ascii="Times New Roman" w:hAnsi="Times New Roman"/>
                <w:sz w:val="22"/>
              </w:rPr>
              <w:t>Education</w:t>
            </w:r>
          </w:p>
        </w:tc>
        <w:tc>
          <w:tcPr>
            <w:tcW w:type="dxa" w:w="2646"/>
          </w:tcPr>
          <w:p>
            <w:pPr>
              <w:jc w:val="left"/>
            </w:pPr>
            <w:r>
              <w:rPr>
                <w:rFonts w:ascii="Times New Roman" w:hAnsi="Times New Roman"/>
                <w:sz w:val="22"/>
              </w:rPr>
              <w:t>Tingkat pendidikan terakhir (1-6)</w:t>
            </w:r>
          </w:p>
        </w:tc>
      </w:tr>
      <w:tr>
        <w:tc>
          <w:tcPr>
            <w:tcW w:type="dxa" w:w="2646"/>
          </w:tcPr>
          <w:p>
            <w:pPr>
              <w:jc w:val="center"/>
            </w:pPr>
            <w:r>
              <w:rPr>
                <w:rFonts w:ascii="Times New Roman" w:hAnsi="Times New Roman"/>
                <w:sz w:val="22"/>
              </w:rPr>
              <w:t>21</w:t>
            </w:r>
          </w:p>
        </w:tc>
        <w:tc>
          <w:tcPr>
            <w:tcW w:type="dxa" w:w="2646"/>
          </w:tcPr>
          <w:p>
            <w:pPr>
              <w:jc w:val="left"/>
            </w:pPr>
            <w:r>
              <w:rPr>
                <w:rFonts w:ascii="Times New Roman" w:hAnsi="Times New Roman"/>
                <w:sz w:val="22"/>
              </w:rPr>
              <w:t>Income</w:t>
            </w:r>
          </w:p>
        </w:tc>
        <w:tc>
          <w:tcPr>
            <w:tcW w:type="dxa" w:w="2646"/>
          </w:tcPr>
          <w:p>
            <w:pPr>
              <w:jc w:val="left"/>
            </w:pPr>
            <w:r>
              <w:rPr>
                <w:rFonts w:ascii="Times New Roman" w:hAnsi="Times New Roman"/>
                <w:sz w:val="22"/>
              </w:rPr>
              <w:t>Tingkat pendapatan (1-8)</w:t>
            </w:r>
          </w:p>
        </w:tc>
      </w:tr>
    </w:tbl>
    <w:p/>
    <w:p>
      <w:pPr>
        <w:pStyle w:val="Heading2"/>
      </w:pPr>
      <w:r>
        <w:t>3.3 Alur Penelitian (Tahapan KDD)</w:t>
      </w:r>
    </w:p>
    <w:p>
      <w:pPr>
        <w:spacing w:after="120" w:line="360" w:lineRule="auto"/>
        <w:ind w:firstLine="709"/>
        <w:jc w:val="both"/>
      </w:pPr>
      <w:r>
        <w:rPr>
          <w:rFonts w:ascii="Times New Roman" w:hAnsi="Times New Roman"/>
          <w:b w:val="0"/>
          <w:i w:val="0"/>
          <w:sz w:val="24"/>
        </w:rPr>
        <w:t>Alur penelitian yang diterapkan dalam proyek akhir ini mengikuti kerangka kerja Knowledge Discovery in Databases (KDD) yang terdiri dari enam tahapan utama:</w:t>
      </w:r>
    </w:p>
    <w:p>
      <w:pPr>
        <w:spacing w:after="60" w:line="360" w:lineRule="auto"/>
        <w:ind w:left="709" w:hanging="425"/>
        <w:jc w:val="both"/>
      </w:pPr>
      <w:r>
        <w:rPr>
          <w:rFonts w:ascii="Times New Roman" w:hAnsi="Times New Roman"/>
          <w:sz w:val="24"/>
        </w:rPr>
        <w:t xml:space="preserve">1. </w:t>
      </w:r>
      <w:r>
        <w:rPr>
          <w:rFonts w:ascii="Times New Roman" w:hAnsi="Times New Roman"/>
          <w:b/>
          <w:i w:val="0"/>
          <w:sz w:val="24"/>
        </w:rPr>
        <w:t>Tahap 1 – Pemilihan Data (</w:t>
      </w:r>
      <w:r>
        <w:rPr>
          <w:rFonts w:ascii="Times New Roman" w:hAnsi="Times New Roman"/>
          <w:b/>
          <w:i/>
          <w:sz w:val="24"/>
        </w:rPr>
        <w:t>Data Selection</w:t>
      </w:r>
      <w:r>
        <w:rPr>
          <w:rFonts w:ascii="Times New Roman" w:hAnsi="Times New Roman"/>
          <w:b/>
          <w:i w:val="0"/>
          <w:sz w:val="24"/>
        </w:rPr>
        <w:t xml:space="preserve">): </w:t>
      </w:r>
      <w:r>
        <w:rPr>
          <w:rFonts w:ascii="Times New Roman" w:hAnsi="Times New Roman"/>
          <w:b w:val="0"/>
          <w:i w:val="0"/>
          <w:sz w:val="24"/>
        </w:rPr>
        <w:t>Memuat dataset CSV ke dalam memori sistem dan melakukan preview awal terhadap struktur data.</w:t>
      </w:r>
    </w:p>
    <w:p>
      <w:pPr>
        <w:spacing w:after="60" w:line="360" w:lineRule="auto"/>
        <w:ind w:left="709" w:hanging="425"/>
        <w:jc w:val="both"/>
      </w:pPr>
      <w:r>
        <w:rPr>
          <w:rFonts w:ascii="Times New Roman" w:hAnsi="Times New Roman"/>
          <w:sz w:val="24"/>
        </w:rPr>
        <w:t xml:space="preserve">2. </w:t>
      </w:r>
      <w:r>
        <w:rPr>
          <w:rFonts w:ascii="Times New Roman" w:hAnsi="Times New Roman"/>
          <w:b/>
          <w:i w:val="0"/>
          <w:sz w:val="24"/>
        </w:rPr>
        <w:t xml:space="preserve">Tahap 2 – Analisis Data Eksploratif (EDA): </w:t>
      </w:r>
      <w:r>
        <w:rPr>
          <w:rFonts w:ascii="Times New Roman" w:hAnsi="Times New Roman"/>
          <w:b w:val="0"/>
          <w:i w:val="0"/>
          <w:sz w:val="24"/>
        </w:rPr>
        <w:t>Memverifikasi keutuhan data (missing values), menganalisis distribusi kelas target, dan memvisualisasikan korelasi antarfitur melalui heatmap.</w:t>
      </w:r>
    </w:p>
    <w:p>
      <w:pPr>
        <w:spacing w:after="60" w:line="360" w:lineRule="auto"/>
        <w:ind w:left="709" w:hanging="425"/>
        <w:jc w:val="both"/>
      </w:pPr>
      <w:r>
        <w:rPr>
          <w:rFonts w:ascii="Times New Roman" w:hAnsi="Times New Roman"/>
          <w:sz w:val="24"/>
        </w:rPr>
        <w:t xml:space="preserve">3. </w:t>
      </w:r>
      <w:r>
        <w:rPr>
          <w:rFonts w:ascii="Times New Roman" w:hAnsi="Times New Roman"/>
          <w:b/>
          <w:i w:val="0"/>
          <w:sz w:val="24"/>
        </w:rPr>
        <w:t>Tahap 3 – Pra-pemrosesan Data (</w:t>
      </w:r>
      <w:r>
        <w:rPr>
          <w:rFonts w:ascii="Times New Roman" w:hAnsi="Times New Roman"/>
          <w:b/>
          <w:i/>
          <w:sz w:val="24"/>
        </w:rPr>
        <w:t>Preprocessing</w:t>
      </w:r>
      <w:r>
        <w:rPr>
          <w:rFonts w:ascii="Times New Roman" w:hAnsi="Times New Roman"/>
          <w:b/>
          <w:i w:val="0"/>
          <w:sz w:val="24"/>
        </w:rPr>
        <w:t xml:space="preserve">): </w:t>
      </w:r>
      <w:r>
        <w:rPr>
          <w:rFonts w:ascii="Times New Roman" w:hAnsi="Times New Roman"/>
          <w:b w:val="0"/>
          <w:i w:val="0"/>
          <w:sz w:val="24"/>
        </w:rPr>
        <w:t>Memisahkan variabel independen dan dependen, membagi data menjadi training set (80%) dan testing set (20%), serta melakukan standardisasi menggunakan StandardScaler.</w:t>
      </w:r>
    </w:p>
    <w:p>
      <w:pPr>
        <w:spacing w:after="60" w:line="360" w:lineRule="auto"/>
        <w:ind w:left="709" w:hanging="425"/>
        <w:jc w:val="both"/>
      </w:pPr>
      <w:r>
        <w:rPr>
          <w:rFonts w:ascii="Times New Roman" w:hAnsi="Times New Roman"/>
          <w:sz w:val="24"/>
        </w:rPr>
        <w:t xml:space="preserve">4. </w:t>
      </w:r>
      <w:r>
        <w:rPr>
          <w:rFonts w:ascii="Times New Roman" w:hAnsi="Times New Roman"/>
          <w:b/>
          <w:i w:val="0"/>
          <w:sz w:val="24"/>
        </w:rPr>
        <w:t xml:space="preserve">Tahap 4 – Pemodelan Klasifikasi: </w:t>
      </w:r>
      <w:r>
        <w:rPr>
          <w:rFonts w:ascii="Times New Roman" w:hAnsi="Times New Roman"/>
          <w:b w:val="0"/>
          <w:i w:val="0"/>
          <w:sz w:val="24"/>
        </w:rPr>
        <w:t>Membangun model Random Forest Classifier dengan 100 pohon keputusan (n_estimators=100) dan parameter class_weight='balanced'.</w:t>
      </w:r>
    </w:p>
    <w:p>
      <w:pPr>
        <w:spacing w:after="60" w:line="360" w:lineRule="auto"/>
        <w:ind w:left="709" w:hanging="425"/>
        <w:jc w:val="both"/>
      </w:pPr>
      <w:r>
        <w:rPr>
          <w:rFonts w:ascii="Times New Roman" w:hAnsi="Times New Roman"/>
          <w:sz w:val="24"/>
        </w:rPr>
        <w:t xml:space="preserve">5. </w:t>
      </w:r>
      <w:r>
        <w:rPr>
          <w:rFonts w:ascii="Times New Roman" w:hAnsi="Times New Roman"/>
          <w:b/>
          <w:i w:val="0"/>
          <w:sz w:val="24"/>
        </w:rPr>
        <w:t xml:space="preserve">Tahap 5 – Evaluasi dan Validasi: </w:t>
      </w:r>
      <w:r>
        <w:rPr>
          <w:rFonts w:ascii="Times New Roman" w:hAnsi="Times New Roman"/>
          <w:b w:val="0"/>
          <w:i w:val="0"/>
          <w:sz w:val="24"/>
        </w:rPr>
        <w:t>Menguji model menggunakan data uji, menghitung akurasi, mencetak Classification Report, dan memvisualisasikan Confusion Matrix.</w:t>
      </w:r>
    </w:p>
    <w:p>
      <w:pPr>
        <w:spacing w:after="60" w:line="360" w:lineRule="auto"/>
        <w:ind w:left="709" w:hanging="425"/>
        <w:jc w:val="both"/>
      </w:pPr>
      <w:r>
        <w:rPr>
          <w:rFonts w:ascii="Times New Roman" w:hAnsi="Times New Roman"/>
          <w:sz w:val="24"/>
        </w:rPr>
        <w:t xml:space="preserve">6. </w:t>
      </w:r>
      <w:r>
        <w:rPr>
          <w:rFonts w:ascii="Times New Roman" w:hAnsi="Times New Roman"/>
          <w:b/>
          <w:i w:val="0"/>
          <w:sz w:val="24"/>
        </w:rPr>
        <w:t xml:space="preserve">Tahap 6 – Klasterisasi dan Deployment: </w:t>
      </w:r>
      <w:r>
        <w:rPr>
          <w:rFonts w:ascii="Times New Roman" w:hAnsi="Times New Roman"/>
          <w:b w:val="0"/>
          <w:i w:val="0"/>
          <w:sz w:val="24"/>
        </w:rPr>
        <w:t>Menerapkan K-Means Clustering untuk segmentasi pasien, mengekspor model ke format .pkl, dan mengintegrasikannya ke dalam aplikasi web Streamlit.</w:t>
      </w:r>
    </w:p>
    <w:p>
      <w:pPr>
        <w:pStyle w:val="Heading2"/>
      </w:pPr>
      <w:r>
        <w:t>3.4 Lingkungan Pengembangan</w:t>
      </w:r>
    </w:p>
    <w:p>
      <w:pPr>
        <w:spacing w:after="120" w:line="360" w:lineRule="auto"/>
        <w:ind w:firstLine="709"/>
        <w:jc w:val="both"/>
      </w:pPr>
      <w:r>
        <w:rPr>
          <w:rFonts w:ascii="Times New Roman" w:hAnsi="Times New Roman"/>
          <w:b w:val="0"/>
          <w:i w:val="0"/>
          <w:sz w:val="24"/>
        </w:rPr>
        <w:t>Perangkat keras dan perangkat lunak yang digunakan dalam pengembangan proyek akhir ini adalah sebagai berikut:</w:t>
      </w:r>
    </w:p>
    <w:tbl>
      <w:tblPr>
        <w:tblStyle w:val="TableGrid"/>
        <w:tblW w:type="auto" w:w="0"/>
        <w:jc w:val="center"/>
        <w:tblLook w:firstColumn="1" w:firstRow="1" w:lastColumn="0" w:lastRow="0" w:noHBand="0" w:noVBand="1" w:val="04A0"/>
      </w:tblPr>
      <w:tblGrid>
        <w:gridCol w:w="3968"/>
        <w:gridCol w:w="3968"/>
      </w:tblGrid>
      <w:tr>
        <w:tc>
          <w:tcPr>
            <w:tcW w:type="dxa" w:w="3968"/>
            <w:shd w:fill="D9E2F3"/>
          </w:tcPr>
          <w:p>
            <w:pPr>
              <w:jc w:val="center"/>
            </w:pPr>
            <w:r>
              <w:rPr>
                <w:rFonts w:ascii="Times New Roman" w:hAnsi="Times New Roman"/>
                <w:b/>
                <w:sz w:val="22"/>
              </w:rPr>
              <w:t>Komponen</w:t>
            </w:r>
          </w:p>
        </w:tc>
        <w:tc>
          <w:tcPr>
            <w:tcW w:type="dxa" w:w="3968"/>
            <w:shd w:fill="D9E2F3"/>
          </w:tcPr>
          <w:p>
            <w:pPr>
              <w:jc w:val="center"/>
            </w:pPr>
            <w:r>
              <w:rPr>
                <w:rFonts w:ascii="Times New Roman" w:hAnsi="Times New Roman"/>
                <w:b/>
                <w:sz w:val="22"/>
              </w:rPr>
              <w:t>Spesifikasi</w:t>
            </w:r>
          </w:p>
        </w:tc>
      </w:tr>
      <w:tr>
        <w:tc>
          <w:tcPr>
            <w:tcW w:type="dxa" w:w="3968"/>
          </w:tcPr>
          <w:p>
            <w:pPr>
              <w:jc w:val="center"/>
            </w:pPr>
            <w:r>
              <w:rPr>
                <w:rFonts w:ascii="Times New Roman" w:hAnsi="Times New Roman"/>
                <w:sz w:val="22"/>
              </w:rPr>
              <w:t>Sistem Operasi</w:t>
            </w:r>
          </w:p>
        </w:tc>
        <w:tc>
          <w:tcPr>
            <w:tcW w:type="dxa" w:w="3968"/>
          </w:tcPr>
          <w:p>
            <w:pPr>
              <w:jc w:val="left"/>
            </w:pPr>
            <w:r>
              <w:rPr>
                <w:rFonts w:ascii="Times New Roman" w:hAnsi="Times New Roman"/>
                <w:sz w:val="22"/>
              </w:rPr>
              <w:t>Windows</w:t>
            </w:r>
          </w:p>
        </w:tc>
      </w:tr>
      <w:tr>
        <w:tc>
          <w:tcPr>
            <w:tcW w:type="dxa" w:w="3968"/>
          </w:tcPr>
          <w:p>
            <w:pPr>
              <w:jc w:val="center"/>
            </w:pPr>
            <w:r>
              <w:rPr>
                <w:rFonts w:ascii="Times New Roman" w:hAnsi="Times New Roman"/>
                <w:sz w:val="22"/>
              </w:rPr>
              <w:t>Bahasa Pemrograman</w:t>
            </w:r>
          </w:p>
        </w:tc>
        <w:tc>
          <w:tcPr>
            <w:tcW w:type="dxa" w:w="3968"/>
          </w:tcPr>
          <w:p>
            <w:pPr>
              <w:jc w:val="left"/>
            </w:pPr>
            <w:r>
              <w:rPr>
                <w:rFonts w:ascii="Times New Roman" w:hAnsi="Times New Roman"/>
                <w:sz w:val="22"/>
              </w:rPr>
              <w:t>Python 3.10</w:t>
            </w:r>
          </w:p>
        </w:tc>
      </w:tr>
      <w:tr>
        <w:tc>
          <w:tcPr>
            <w:tcW w:type="dxa" w:w="3968"/>
          </w:tcPr>
          <w:p>
            <w:pPr>
              <w:jc w:val="center"/>
            </w:pPr>
            <w:r>
              <w:rPr>
                <w:rFonts w:ascii="Times New Roman" w:hAnsi="Times New Roman"/>
                <w:sz w:val="22"/>
              </w:rPr>
              <w:t>Lingkungan Notebook</w:t>
            </w:r>
          </w:p>
        </w:tc>
        <w:tc>
          <w:tcPr>
            <w:tcW w:type="dxa" w:w="3968"/>
          </w:tcPr>
          <w:p>
            <w:pPr>
              <w:jc w:val="left"/>
            </w:pPr>
            <w:r>
              <w:rPr>
                <w:rFonts w:ascii="Times New Roman" w:hAnsi="Times New Roman"/>
                <w:sz w:val="22"/>
              </w:rPr>
              <w:t>Google Colaboratory (Colab)</w:t>
            </w:r>
          </w:p>
        </w:tc>
      </w:tr>
      <w:tr>
        <w:tc>
          <w:tcPr>
            <w:tcW w:type="dxa" w:w="3968"/>
          </w:tcPr>
          <w:p>
            <w:pPr>
              <w:jc w:val="center"/>
            </w:pPr>
            <w:r>
              <w:rPr>
                <w:rFonts w:ascii="Times New Roman" w:hAnsi="Times New Roman"/>
                <w:sz w:val="22"/>
              </w:rPr>
              <w:t>Lingkungan Web</w:t>
            </w:r>
          </w:p>
        </w:tc>
        <w:tc>
          <w:tcPr>
            <w:tcW w:type="dxa" w:w="3968"/>
          </w:tcPr>
          <w:p>
            <w:pPr>
              <w:jc w:val="left"/>
            </w:pPr>
            <w:r>
              <w:rPr>
                <w:rFonts w:ascii="Times New Roman" w:hAnsi="Times New Roman"/>
                <w:sz w:val="22"/>
              </w:rPr>
              <w:t>Visual Studio Code</w:t>
            </w:r>
          </w:p>
        </w:tc>
      </w:tr>
      <w:tr>
        <w:tc>
          <w:tcPr>
            <w:tcW w:type="dxa" w:w="3968"/>
          </w:tcPr>
          <w:p>
            <w:pPr>
              <w:jc w:val="center"/>
            </w:pPr>
            <w:r>
              <w:rPr>
                <w:rFonts w:ascii="Times New Roman" w:hAnsi="Times New Roman"/>
                <w:sz w:val="22"/>
              </w:rPr>
              <w:t>Framework Aplikasi Web</w:t>
            </w:r>
          </w:p>
        </w:tc>
        <w:tc>
          <w:tcPr>
            <w:tcW w:type="dxa" w:w="3968"/>
          </w:tcPr>
          <w:p>
            <w:pPr>
              <w:jc w:val="left"/>
            </w:pPr>
            <w:r>
              <w:rPr>
                <w:rFonts w:ascii="Times New Roman" w:hAnsi="Times New Roman"/>
                <w:sz w:val="22"/>
              </w:rPr>
              <w:t>Streamlit</w:t>
            </w:r>
          </w:p>
        </w:tc>
      </w:tr>
      <w:tr>
        <w:tc>
          <w:tcPr>
            <w:tcW w:type="dxa" w:w="3968"/>
          </w:tcPr>
          <w:p>
            <w:pPr>
              <w:jc w:val="center"/>
            </w:pPr>
            <w:r>
              <w:rPr>
                <w:rFonts w:ascii="Times New Roman" w:hAnsi="Times New Roman"/>
                <w:sz w:val="22"/>
              </w:rPr>
              <w:t>Pustaka Machine Learning</w:t>
            </w:r>
          </w:p>
        </w:tc>
        <w:tc>
          <w:tcPr>
            <w:tcW w:type="dxa" w:w="3968"/>
          </w:tcPr>
          <w:p>
            <w:pPr>
              <w:jc w:val="left"/>
            </w:pPr>
            <w:r>
              <w:rPr>
                <w:rFonts w:ascii="Times New Roman" w:hAnsi="Times New Roman"/>
                <w:sz w:val="22"/>
              </w:rPr>
              <w:t>Scikit-Learn</w:t>
            </w:r>
          </w:p>
        </w:tc>
      </w:tr>
      <w:tr>
        <w:tc>
          <w:tcPr>
            <w:tcW w:type="dxa" w:w="3968"/>
          </w:tcPr>
          <w:p>
            <w:pPr>
              <w:jc w:val="center"/>
            </w:pPr>
            <w:r>
              <w:rPr>
                <w:rFonts w:ascii="Times New Roman" w:hAnsi="Times New Roman"/>
                <w:sz w:val="22"/>
              </w:rPr>
              <w:t>Pustaka Manipulasi Data</w:t>
            </w:r>
          </w:p>
        </w:tc>
        <w:tc>
          <w:tcPr>
            <w:tcW w:type="dxa" w:w="3968"/>
          </w:tcPr>
          <w:p>
            <w:pPr>
              <w:jc w:val="left"/>
            </w:pPr>
            <w:r>
              <w:rPr>
                <w:rFonts w:ascii="Times New Roman" w:hAnsi="Times New Roman"/>
                <w:sz w:val="22"/>
              </w:rPr>
              <w:t>Pandas, NumPy</w:t>
            </w:r>
          </w:p>
        </w:tc>
      </w:tr>
      <w:tr>
        <w:tc>
          <w:tcPr>
            <w:tcW w:type="dxa" w:w="3968"/>
          </w:tcPr>
          <w:p>
            <w:pPr>
              <w:jc w:val="center"/>
            </w:pPr>
            <w:r>
              <w:rPr>
                <w:rFonts w:ascii="Times New Roman" w:hAnsi="Times New Roman"/>
                <w:sz w:val="22"/>
              </w:rPr>
              <w:t>Pustaka Visualisasi</w:t>
            </w:r>
          </w:p>
        </w:tc>
        <w:tc>
          <w:tcPr>
            <w:tcW w:type="dxa" w:w="3968"/>
          </w:tcPr>
          <w:p>
            <w:pPr>
              <w:jc w:val="left"/>
            </w:pPr>
            <w:r>
              <w:rPr>
                <w:rFonts w:ascii="Times New Roman" w:hAnsi="Times New Roman"/>
                <w:sz w:val="22"/>
              </w:rPr>
              <w:t>Matplotlib, Seaborn</w:t>
            </w:r>
          </w:p>
        </w:tc>
      </w:tr>
      <w:tr>
        <w:tc>
          <w:tcPr>
            <w:tcW w:type="dxa" w:w="3968"/>
          </w:tcPr>
          <w:p>
            <w:pPr>
              <w:jc w:val="center"/>
            </w:pPr>
            <w:r>
              <w:rPr>
                <w:rFonts w:ascii="Times New Roman" w:hAnsi="Times New Roman"/>
                <w:sz w:val="22"/>
              </w:rPr>
              <w:t>Pustaka Serialisasi Model</w:t>
            </w:r>
          </w:p>
        </w:tc>
        <w:tc>
          <w:tcPr>
            <w:tcW w:type="dxa" w:w="3968"/>
          </w:tcPr>
          <w:p>
            <w:pPr>
              <w:jc w:val="left"/>
            </w:pPr>
            <w:r>
              <w:rPr>
                <w:rFonts w:ascii="Times New Roman" w:hAnsi="Times New Roman"/>
                <w:sz w:val="22"/>
              </w:rPr>
              <w:t>Joblib</w:t>
            </w:r>
          </w:p>
        </w:tc>
      </w:tr>
    </w:tbl>
    <w:p/>
    <w:p>
      <w:pPr>
        <w:pStyle w:val="Heading2"/>
      </w:pPr>
      <w:r>
        <w:t>3.5 Arsitektur Sistem</w:t>
      </w:r>
    </w:p>
    <w:p>
      <w:pPr>
        <w:spacing w:after="120" w:line="360" w:lineRule="auto"/>
        <w:ind w:firstLine="709"/>
        <w:jc w:val="both"/>
      </w:pPr>
      <w:r>
        <w:rPr>
          <w:rFonts w:ascii="Times New Roman" w:hAnsi="Times New Roman"/>
          <w:b w:val="0"/>
          <w:i w:val="0"/>
          <w:sz w:val="24"/>
        </w:rPr>
        <w:t>Arsitektur sistem dalam proyek akhir ini terbagi menjadi dua komponen utama yang saling terintegrasi:</w:t>
      </w:r>
    </w:p>
    <w:p>
      <w:pPr>
        <w:spacing w:after="60" w:line="360" w:lineRule="auto"/>
        <w:ind w:left="709" w:hanging="425"/>
        <w:jc w:val="both"/>
      </w:pPr>
      <w:r>
        <w:rPr>
          <w:rFonts w:ascii="Times New Roman" w:hAnsi="Times New Roman"/>
          <w:sz w:val="24"/>
        </w:rPr>
        <w:t xml:space="preserve">1. </w:t>
      </w:r>
      <w:r>
        <w:rPr>
          <w:rFonts w:ascii="Times New Roman" w:hAnsi="Times New Roman"/>
          <w:b/>
          <w:i w:val="0"/>
          <w:sz w:val="24"/>
        </w:rPr>
        <w:t xml:space="preserve">Komponen Backend (Google Colab): </w:t>
      </w:r>
      <w:r>
        <w:rPr>
          <w:rFonts w:ascii="Times New Roman" w:hAnsi="Times New Roman"/>
          <w:b w:val="0"/>
          <w:i w:val="0"/>
          <w:sz w:val="24"/>
        </w:rPr>
        <w:t>Bertanggung jawab atas seluruh proses Data Mining, mulai dari pemilihan data, EDA, pra-pemrosesan, pemodelan klasifikasi (Random Forest), evaluasi, hingga klasterisasi (K-Means). Hasil akhir dari komponen ini adalah dua buah file model terlatih, yaitu model_jantung_rf.pkl (model Random Forest) dan scaler_jantung.pkl (objek StandardScaler).</w:t>
      </w:r>
    </w:p>
    <w:p>
      <w:pPr>
        <w:spacing w:after="60" w:line="360" w:lineRule="auto"/>
        <w:ind w:left="709" w:hanging="425"/>
        <w:jc w:val="both"/>
      </w:pPr>
      <w:r>
        <w:rPr>
          <w:rFonts w:ascii="Times New Roman" w:hAnsi="Times New Roman"/>
          <w:sz w:val="24"/>
        </w:rPr>
        <w:t xml:space="preserve">2. </w:t>
      </w:r>
      <w:r>
        <w:rPr>
          <w:rFonts w:ascii="Times New Roman" w:hAnsi="Times New Roman"/>
          <w:b/>
          <w:i w:val="0"/>
          <w:sz w:val="24"/>
        </w:rPr>
        <w:t xml:space="preserve">Komponen Frontend (Streamlit): </w:t>
      </w:r>
      <w:r>
        <w:rPr>
          <w:rFonts w:ascii="Times New Roman" w:hAnsi="Times New Roman"/>
          <w:b w:val="0"/>
          <w:i w:val="0"/>
          <w:sz w:val="24"/>
        </w:rPr>
        <w:t>Bertanggung jawab atas penyajian antarmuka pengguna yang interaktif. Komponen ini memuat (load) kedua file .pkl tersebut, menerima masukan data dari pengguna melalui formulir bertahap (wizard-style), melakukan transformasi data menggunakan scaler yang sama, lalu meneruskan data tersebut ke model Random Forest untuk menghasilkan prediksi secara real-time.</w:t>
      </w:r>
    </w:p>
    <w:p>
      <w:pPr>
        <w:pStyle w:val="Heading2"/>
      </w:pPr>
      <w:r>
        <w:t>3.6 Perancangan Antarmuka Pengguna</w:t>
      </w:r>
    </w:p>
    <w:p>
      <w:pPr>
        <w:spacing w:after="120" w:line="360" w:lineRule="auto"/>
        <w:ind w:firstLine="709"/>
        <w:jc w:val="both"/>
      </w:pPr>
      <w:r>
        <w:rPr>
          <w:rFonts w:ascii="Times New Roman" w:hAnsi="Times New Roman"/>
          <w:b w:val="0"/>
          <w:i w:val="0"/>
          <w:sz w:val="24"/>
        </w:rPr>
        <w:t>Antarmuka pengguna aplikasi web dirancang dengan pendekatan wizard-style (bertahap) yang membagi 21 variabel masukan ke dalam empat langkah sistematis:</w:t>
      </w:r>
    </w:p>
    <w:p>
      <w:pPr>
        <w:spacing w:after="60" w:line="360" w:lineRule="auto"/>
        <w:ind w:left="709" w:hanging="425"/>
        <w:jc w:val="both"/>
      </w:pPr>
      <w:r>
        <w:rPr>
          <w:rFonts w:ascii="Times New Roman" w:hAnsi="Times New Roman"/>
          <w:sz w:val="24"/>
        </w:rPr>
        <w:t xml:space="preserve">1. </w:t>
      </w:r>
      <w:r>
        <w:rPr>
          <w:rFonts w:ascii="Times New Roman" w:hAnsi="Times New Roman"/>
          <w:b/>
          <w:i w:val="0"/>
          <w:sz w:val="24"/>
        </w:rPr>
        <w:t xml:space="preserve">Langkah 1 – Informasi Dasar Pasien: </w:t>
      </w:r>
      <w:r>
        <w:rPr>
          <w:rFonts w:ascii="Times New Roman" w:hAnsi="Times New Roman"/>
          <w:b w:val="0"/>
          <w:i w:val="0"/>
          <w:sz w:val="24"/>
        </w:rPr>
        <w:t>Menampung data demografi dasar meliputi rentang usia, jenis kelamin, tingkat pendidikan terakhir, dan estimasi pendapatan per bulan.</w:t>
      </w:r>
    </w:p>
    <w:p>
      <w:pPr>
        <w:spacing w:after="60" w:line="360" w:lineRule="auto"/>
        <w:ind w:left="709" w:hanging="425"/>
        <w:jc w:val="both"/>
      </w:pPr>
      <w:r>
        <w:rPr>
          <w:rFonts w:ascii="Times New Roman" w:hAnsi="Times New Roman"/>
          <w:sz w:val="24"/>
        </w:rPr>
        <w:t xml:space="preserve">2. </w:t>
      </w:r>
      <w:r>
        <w:rPr>
          <w:rFonts w:ascii="Times New Roman" w:hAnsi="Times New Roman"/>
          <w:b/>
          <w:i w:val="0"/>
          <w:sz w:val="24"/>
        </w:rPr>
        <w:t xml:space="preserve">Langkah 2 – Kondisi dan Riwayat Penyakit: </w:t>
      </w:r>
      <w:r>
        <w:rPr>
          <w:rFonts w:ascii="Times New Roman" w:hAnsi="Times New Roman"/>
          <w:b w:val="0"/>
          <w:i w:val="0"/>
          <w:sz w:val="24"/>
        </w:rPr>
        <w:t>Menampung data klinis meliputi riwayat tekanan darah tinggi, kolesterol tinggi, pemeriksaan kolesterol, Indeks Massa Tubuh (BMI), riwayat stroke, dan status diabetes.</w:t>
      </w:r>
    </w:p>
    <w:p>
      <w:pPr>
        <w:spacing w:after="60" w:line="360" w:lineRule="auto"/>
        <w:ind w:left="709" w:hanging="425"/>
        <w:jc w:val="both"/>
      </w:pPr>
      <w:r>
        <w:rPr>
          <w:rFonts w:ascii="Times New Roman" w:hAnsi="Times New Roman"/>
          <w:sz w:val="24"/>
        </w:rPr>
        <w:t xml:space="preserve">3. </w:t>
      </w:r>
      <w:r>
        <w:rPr>
          <w:rFonts w:ascii="Times New Roman" w:hAnsi="Times New Roman"/>
          <w:b/>
          <w:i w:val="0"/>
          <w:sz w:val="24"/>
        </w:rPr>
        <w:t xml:space="preserve">Langkah 3 – Kebiasaan dan Gaya Hidup: </w:t>
      </w:r>
      <w:r>
        <w:rPr>
          <w:rFonts w:ascii="Times New Roman" w:hAnsi="Times New Roman"/>
          <w:b w:val="0"/>
          <w:i w:val="0"/>
          <w:sz w:val="24"/>
        </w:rPr>
        <w:t>Menampung data perilaku meliputi status perokok, aktivitas fisik, konsumsi alkohol, konsumsi buah, dan konsumsi sayur.</w:t>
      </w:r>
    </w:p>
    <w:p>
      <w:pPr>
        <w:spacing w:after="60" w:line="360" w:lineRule="auto"/>
        <w:ind w:left="709" w:hanging="425"/>
        <w:jc w:val="both"/>
      </w:pPr>
      <w:r>
        <w:rPr>
          <w:rFonts w:ascii="Times New Roman" w:hAnsi="Times New Roman"/>
          <w:sz w:val="24"/>
        </w:rPr>
        <w:t xml:space="preserve">4. </w:t>
      </w:r>
      <w:r>
        <w:rPr>
          <w:rFonts w:ascii="Times New Roman" w:hAnsi="Times New Roman"/>
          <w:b/>
          <w:i w:val="0"/>
          <w:sz w:val="24"/>
        </w:rPr>
        <w:t xml:space="preserve">Langkah 4 – Keluhan Saat Ini dan Prediksi: </w:t>
      </w:r>
      <w:r>
        <w:rPr>
          <w:rFonts w:ascii="Times New Roman" w:hAnsi="Times New Roman"/>
          <w:b w:val="0"/>
          <w:i w:val="0"/>
          <w:sz w:val="24"/>
        </w:rPr>
        <w:t>Menampung data keluhan fisik dan mental terkini, lalu menjalankan prediksi melalui model Random Forest. Hasil prediksi disajikan dalam bentuk klasifikasi (Sehat/Berisiko), persentase keyakinan algoritma (probability), dan rekomendasi medis otomatis.</w:t>
      </w:r>
    </w:p>
    <w:p>
      <w:pPr>
        <w:spacing w:after="120" w:line="360" w:lineRule="auto"/>
        <w:ind w:firstLine="709"/>
        <w:jc w:val="both"/>
      </w:pPr>
      <w:r>
        <w:rPr>
          <w:rFonts w:ascii="Times New Roman" w:hAnsi="Times New Roman"/>
          <w:b w:val="0"/>
          <w:i w:val="0"/>
          <w:sz w:val="24"/>
        </w:rPr>
        <w:t>Desain bertahap ini diterapkan secara sengaja untuk mengurangi beban kognitif (cognitive load) pengguna, sehingga proses pengisian data terasa lebih ringan, sistematis, dan tidak memusingkan dibandingkan dengan formulir satu halaman penuh yang menampilkan seluruh 21 pertanyaan secara bersamaan.</w:t>
      </w:r>
    </w:p>
    <w:p>
      <w:r>
        <w:br w:type="page"/>
      </w:r>
    </w:p>
    <w:p>
      <w:pPr>
        <w:pStyle w:val="Heading1"/>
      </w:pPr>
      <w:r>
        <w:t>BAB IV</w:t>
      </w:r>
    </w:p>
    <w:p>
      <w:pPr>
        <w:pStyle w:val="Heading1"/>
      </w:pPr>
      <w:r>
        <w:t>HASIL DAN PEMBAHASAN</w:t>
      </w:r>
    </w:p>
    <w:p>
      <w:pPr>
        <w:pStyle w:val="Heading2"/>
      </w:pPr>
      <w:r>
        <w:t>4.1 Pemilihan Data (Data Selection)</w:t>
      </w:r>
    </w:p>
    <w:p>
      <w:pPr>
        <w:spacing w:after="120" w:line="360" w:lineRule="auto"/>
        <w:ind w:firstLine="709"/>
        <w:jc w:val="both"/>
      </w:pPr>
      <w:r>
        <w:rPr>
          <w:rFonts w:ascii="Times New Roman" w:hAnsi="Times New Roman"/>
          <w:b w:val="0"/>
          <w:i w:val="0"/>
          <w:sz w:val="24"/>
        </w:rPr>
        <w:t xml:space="preserve">Tahap pertama dalam proses </w:t>
      </w:r>
      <w:r>
        <w:rPr>
          <w:rFonts w:ascii="Times New Roman" w:hAnsi="Times New Roman"/>
          <w:b w:val="0"/>
          <w:i/>
          <w:sz w:val="24"/>
        </w:rPr>
        <w:t>Data Mining</w:t>
      </w:r>
      <w:r>
        <w:rPr>
          <w:rFonts w:ascii="Times New Roman" w:hAnsi="Times New Roman"/>
          <w:b w:val="0"/>
          <w:i w:val="0"/>
          <w:sz w:val="24"/>
        </w:rPr>
        <w:t xml:space="preserve"> adalah pemilihan dan pemuatan data mentah ke dalam sistem. Dataset heart_disease_health_indicators_BRFSS2015.csv berhasil dimuat ke dalam </w:t>
      </w:r>
      <w:r>
        <w:rPr>
          <w:rFonts w:ascii="Times New Roman" w:hAnsi="Times New Roman"/>
          <w:b w:val="0"/>
          <w:i/>
          <w:sz w:val="24"/>
        </w:rPr>
        <w:t>DataFrame</w:t>
      </w:r>
      <w:r>
        <w:rPr>
          <w:rFonts w:ascii="Times New Roman" w:hAnsi="Times New Roman"/>
          <w:b w:val="0"/>
          <w:i w:val="0"/>
          <w:sz w:val="24"/>
        </w:rPr>
        <w:t xml:space="preserve"> Pandas menggunakan fungsi pd.read_csv(). Hasil pemuatan data menunjukkan bahwa dataset terdiri atas </w:t>
      </w:r>
      <w:r>
        <w:rPr>
          <w:rFonts w:ascii="Times New Roman" w:hAnsi="Times New Roman"/>
          <w:b/>
          <w:i w:val="0"/>
          <w:sz w:val="24"/>
        </w:rPr>
        <w:t>253.680 baris</w:t>
      </w:r>
      <w:r>
        <w:rPr>
          <w:rFonts w:ascii="Times New Roman" w:hAnsi="Times New Roman"/>
          <w:b w:val="0"/>
          <w:i w:val="0"/>
          <w:sz w:val="24"/>
        </w:rPr>
        <w:t xml:space="preserve"> dan </w:t>
      </w:r>
      <w:r>
        <w:rPr>
          <w:rFonts w:ascii="Times New Roman" w:hAnsi="Times New Roman"/>
          <w:b/>
          <w:i w:val="0"/>
          <w:sz w:val="24"/>
        </w:rPr>
        <w:t>22 kolom</w:t>
      </w:r>
      <w:r>
        <w:rPr>
          <w:rFonts w:ascii="Times New Roman" w:hAnsi="Times New Roman"/>
          <w:b w:val="0"/>
          <w:i w:val="0"/>
          <w:sz w:val="24"/>
        </w:rPr>
        <w:t>, yang sepenuhnya sesuai dengan spesifikasi yang telah dideskripsikan pada Bab III.</w:t>
      </w:r>
    </w:p>
    <w:p>
      <w:pPr>
        <w:spacing w:after="120" w:line="360" w:lineRule="auto"/>
        <w:ind w:firstLine="709"/>
        <w:jc w:val="both"/>
      </w:pPr>
      <w:r>
        <w:rPr>
          <w:rFonts w:ascii="Times New Roman" w:hAnsi="Times New Roman"/>
          <w:b w:val="0"/>
          <w:i w:val="0"/>
          <w:sz w:val="24"/>
        </w:rPr>
        <w:t>Proses preview data menggunakan fungsi df.head() menampilkan lima baris pertama dari dataset, yang mengonfirmasi bahwa seluruh kolom telah terbaca dengan tipe data numerik (float64). Hal ini menandakan bahwa dataset telah dalam kondisi yang siap untuk diproses lebih lanjut tanpa memerlukan konversi tipe data tambahan.</w:t>
      </w:r>
    </w:p>
    <w:p>
      <w:pPr>
        <w:pStyle w:val="Heading2"/>
      </w:pPr>
      <w:r>
        <w:t>4.2 Analisis Data Eksploratif (EDA)</w:t>
      </w:r>
    </w:p>
    <w:p>
      <w:pPr>
        <w:pStyle w:val="Heading3"/>
      </w:pPr>
      <w:r>
        <w:t>4.2.1 Verifikasi Data Kosong (Missing Values)</w:t>
      </w:r>
    </w:p>
    <w:p>
      <w:pPr>
        <w:spacing w:after="120" w:line="360" w:lineRule="auto"/>
        <w:ind w:firstLine="709"/>
        <w:jc w:val="both"/>
      </w:pPr>
      <w:r>
        <w:rPr>
          <w:rFonts w:ascii="Times New Roman" w:hAnsi="Times New Roman"/>
          <w:b w:val="0"/>
          <w:i w:val="0"/>
          <w:sz w:val="24"/>
        </w:rPr>
        <w:t>Pemeriksaan data kosong dilakukan menggunakan fungsi df.isnull().sum() pada seluruh 22 kolom. Hasil pemeriksaan menunjukkan bahwa tidak ditemukan satu pun sel data yang kosong (null) di seluruh kolom. Dengan kata lain, dataset CDC BRFSS 2015 ini terbukti sangat bersih dan utuh, sehingga tidak diperlukan teknik pengisian data palsu (data imputation) yang berpotensi mengurangi keakuratan model.</w:t>
      </w:r>
    </w:p>
    <w:p>
      <w:pPr>
        <w:pStyle w:val="Heading3"/>
      </w:pPr>
      <w:r>
        <w:t>4.2.2 Analisis Distribusi Kelas Target</w:t>
      </w:r>
    </w:p>
    <w:p>
      <w:pPr>
        <w:spacing w:after="120" w:line="360" w:lineRule="auto"/>
        <w:ind w:firstLine="709"/>
        <w:jc w:val="both"/>
      </w:pPr>
      <w:r>
        <w:rPr>
          <w:rFonts w:ascii="Times New Roman" w:hAnsi="Times New Roman"/>
          <w:b w:val="0"/>
          <w:i w:val="0"/>
          <w:sz w:val="24"/>
        </w:rPr>
        <w:t>Visualisasi distribusi kelas target HeartDiseaseorAttack menggunakan grafik batang (</w:t>
      </w:r>
      <w:r>
        <w:rPr>
          <w:rFonts w:ascii="Times New Roman" w:hAnsi="Times New Roman"/>
          <w:b w:val="0"/>
          <w:i/>
          <w:sz w:val="24"/>
        </w:rPr>
        <w:t>bar chart</w:t>
      </w:r>
      <w:r>
        <w:rPr>
          <w:rFonts w:ascii="Times New Roman" w:hAnsi="Times New Roman"/>
          <w:b w:val="0"/>
          <w:i w:val="0"/>
          <w:sz w:val="24"/>
        </w:rPr>
        <w:t xml:space="preserve">) melalui pustaka Seaborn mengungkapkan kondisi yang sangat signifikan: jumlah data pasien dengan label </w:t>
      </w:r>
      <w:r>
        <w:rPr>
          <w:rFonts w:ascii="Times New Roman" w:hAnsi="Times New Roman"/>
          <w:b/>
          <w:i w:val="0"/>
          <w:sz w:val="24"/>
        </w:rPr>
        <w:t>0 (Tidak Berisiko)</w:t>
      </w:r>
      <w:r>
        <w:rPr>
          <w:rFonts w:ascii="Times New Roman" w:hAnsi="Times New Roman"/>
          <w:b w:val="0"/>
          <w:i w:val="0"/>
          <w:sz w:val="24"/>
        </w:rPr>
        <w:t xml:space="preserve"> jauh lebih mendominasi dibandingkan data pasien dengan label </w:t>
      </w:r>
      <w:r>
        <w:rPr>
          <w:rFonts w:ascii="Times New Roman" w:hAnsi="Times New Roman"/>
          <w:b/>
          <w:i w:val="0"/>
          <w:sz w:val="24"/>
        </w:rPr>
        <w:t>1 (Berisiko)</w:t>
      </w:r>
      <w:r>
        <w:rPr>
          <w:rFonts w:ascii="Times New Roman" w:hAnsi="Times New Roman"/>
          <w:b w:val="0"/>
          <w:i w:val="0"/>
          <w:sz w:val="24"/>
        </w:rPr>
        <w:t xml:space="preserve">. Kondisi ini secara teknis disebut sebagai </w:t>
      </w:r>
      <w:r>
        <w:rPr>
          <w:rFonts w:ascii="Times New Roman" w:hAnsi="Times New Roman"/>
          <w:b w:val="0"/>
          <w:i/>
          <w:sz w:val="24"/>
        </w:rPr>
        <w:t>Imbalanced Data</w:t>
      </w:r>
      <w:r>
        <w:rPr>
          <w:rFonts w:ascii="Times New Roman" w:hAnsi="Times New Roman"/>
          <w:b w:val="0"/>
          <w:i w:val="0"/>
          <w:sz w:val="24"/>
        </w:rPr>
        <w:t xml:space="preserve"> (data tidak seimbang), yang merupakan fenomena umum dan alami dalam dataset medis dunia nyata, mengingat mayoritas populasi umum memang tergolong sehat.</w:t>
      </w:r>
    </w:p>
    <w:p>
      <w:pPr>
        <w:pStyle w:val="Heading3"/>
      </w:pPr>
      <w:r>
        <w:t>4.2.3 Analisis Korelasi Antarfitur (Heatmap)</w:t>
      </w:r>
    </w:p>
    <w:p>
      <w:pPr>
        <w:spacing w:after="120" w:line="360" w:lineRule="auto"/>
        <w:ind w:firstLine="709"/>
        <w:jc w:val="both"/>
      </w:pPr>
      <w:r>
        <w:rPr>
          <w:rFonts w:ascii="Times New Roman" w:hAnsi="Times New Roman"/>
          <w:b w:val="0"/>
          <w:i w:val="0"/>
          <w:sz w:val="24"/>
        </w:rPr>
        <w:t>Visualisasi heatmap korelasi menggunakan matriks korelasi Pearson menampilkan hubungan linear antara setiap pasangan fitur dalam dataset. Temuan utama dari analisis heatmap ini adalah:</w:t>
      </w:r>
    </w:p>
    <w:p>
      <w:pPr>
        <w:spacing w:after="60" w:line="360" w:lineRule="auto"/>
        <w:ind w:left="709" w:hanging="283"/>
        <w:jc w:val="both"/>
      </w:pPr>
      <w:r>
        <w:rPr>
          <w:rFonts w:ascii="Times New Roman" w:hAnsi="Times New Roman"/>
          <w:sz w:val="24"/>
        </w:rPr>
        <w:t xml:space="preserve">• </w:t>
      </w:r>
      <w:r>
        <w:rPr>
          <w:rFonts w:ascii="Times New Roman" w:hAnsi="Times New Roman"/>
          <w:b/>
          <w:i w:val="0"/>
          <w:sz w:val="24"/>
        </w:rPr>
        <w:t xml:space="preserve">Korelasi positif tertinggi </w:t>
      </w:r>
      <w:r>
        <w:rPr>
          <w:rFonts w:ascii="Times New Roman" w:hAnsi="Times New Roman"/>
          <w:b w:val="0"/>
          <w:i w:val="0"/>
          <w:sz w:val="24"/>
        </w:rPr>
        <w:t>terhadap kolom target HeartDiseaseorAttack dimiliki oleh fitur GenHlth (r ≈ 0,26), Age (r ≈ 0,22), HighBP (r ≈ 0,21), dan DiffWalk (r ≈ 0,20).</w:t>
      </w:r>
    </w:p>
    <w:p>
      <w:pPr>
        <w:spacing w:after="60" w:line="360" w:lineRule="auto"/>
        <w:ind w:left="709" w:hanging="283"/>
        <w:jc w:val="both"/>
      </w:pPr>
      <w:r>
        <w:rPr>
          <w:rFonts w:ascii="Times New Roman" w:hAnsi="Times New Roman"/>
          <w:sz w:val="24"/>
        </w:rPr>
        <w:t xml:space="preserve">• </w:t>
      </w:r>
      <w:r>
        <w:rPr>
          <w:rFonts w:ascii="Times New Roman" w:hAnsi="Times New Roman"/>
          <w:b/>
          <w:i w:val="0"/>
          <w:sz w:val="24"/>
        </w:rPr>
        <w:t xml:space="preserve">Korelasi negatif </w:t>
      </w:r>
      <w:r>
        <w:rPr>
          <w:rFonts w:ascii="Times New Roman" w:hAnsi="Times New Roman"/>
          <w:b w:val="0"/>
          <w:i w:val="0"/>
          <w:sz w:val="24"/>
        </w:rPr>
        <w:t>teridentifikasi pada fitur Income (r ≈ -0,11) dan Education (r ≈ -0,08), yang mengindikasikan bahwa semakin tinggi pendapatan dan pendidikan seseorang, semakin rendah risiko penyakit jantungnya secara statistik.</w:t>
      </w:r>
    </w:p>
    <w:p>
      <w:pPr>
        <w:pStyle w:val="Heading2"/>
      </w:pPr>
      <w:r>
        <w:t>4.3 Pra-pemrosesan Data (Preprocessing)</w:t>
      </w:r>
    </w:p>
    <w:p>
      <w:pPr>
        <w:spacing w:after="120" w:line="360" w:lineRule="auto"/>
        <w:ind w:firstLine="709"/>
        <w:jc w:val="both"/>
      </w:pPr>
      <w:r>
        <w:rPr>
          <w:rFonts w:ascii="Times New Roman" w:hAnsi="Times New Roman"/>
          <w:b w:val="0"/>
          <w:i w:val="0"/>
          <w:sz w:val="24"/>
        </w:rPr>
        <w:t>Tahap pra-pemrosesan data mencakup tiga proses utama yang dilakukan secara berurutan:</w:t>
      </w:r>
    </w:p>
    <w:p>
      <w:pPr>
        <w:pStyle w:val="Heading3"/>
      </w:pPr>
      <w:r>
        <w:t>4.3.1 Pemisahan Variabel</w:t>
      </w:r>
    </w:p>
    <w:p>
      <w:pPr>
        <w:spacing w:after="120" w:line="360" w:lineRule="auto"/>
        <w:ind w:firstLine="709"/>
        <w:jc w:val="both"/>
      </w:pPr>
      <w:r>
        <w:rPr>
          <w:rFonts w:ascii="Times New Roman" w:hAnsi="Times New Roman"/>
          <w:b w:val="0"/>
          <w:i w:val="0"/>
          <w:sz w:val="24"/>
        </w:rPr>
        <w:t>Data dipisahkan menjadi dua komponen menggunakan operasi DataFrame:</w:t>
      </w:r>
    </w:p>
    <w:p>
      <w:pPr>
        <w:spacing w:after="60" w:line="360" w:lineRule="auto"/>
        <w:ind w:left="709" w:hanging="283"/>
        <w:jc w:val="both"/>
      </w:pPr>
      <w:r>
        <w:rPr>
          <w:rFonts w:ascii="Times New Roman" w:hAnsi="Times New Roman"/>
          <w:sz w:val="24"/>
        </w:rPr>
        <w:t xml:space="preserve">• </w:t>
      </w:r>
      <w:r>
        <w:rPr>
          <w:rFonts w:ascii="Times New Roman" w:hAnsi="Times New Roman"/>
          <w:b/>
          <w:i w:val="0"/>
          <w:sz w:val="24"/>
        </w:rPr>
        <w:t xml:space="preserve">Variabel Independen (X): </w:t>
      </w:r>
      <w:r>
        <w:rPr>
          <w:rFonts w:ascii="Times New Roman" w:hAnsi="Times New Roman"/>
          <w:b w:val="0"/>
          <w:i w:val="0"/>
          <w:sz w:val="24"/>
        </w:rPr>
        <w:t>Seluruh 21 kolom fitur prediktor, diperoleh dengan menghapus kolom target menggunakan df.drop('HeartDiseaseorAttack', axis=1).</w:t>
      </w:r>
    </w:p>
    <w:p>
      <w:pPr>
        <w:spacing w:after="60" w:line="360" w:lineRule="auto"/>
        <w:ind w:left="709" w:hanging="283"/>
        <w:jc w:val="both"/>
      </w:pPr>
      <w:r>
        <w:rPr>
          <w:rFonts w:ascii="Times New Roman" w:hAnsi="Times New Roman"/>
          <w:sz w:val="24"/>
        </w:rPr>
        <w:t xml:space="preserve">• </w:t>
      </w:r>
      <w:r>
        <w:rPr>
          <w:rFonts w:ascii="Times New Roman" w:hAnsi="Times New Roman"/>
          <w:b/>
          <w:i w:val="0"/>
          <w:sz w:val="24"/>
        </w:rPr>
        <w:t xml:space="preserve">Variabel Dependen (y): </w:t>
      </w:r>
      <w:r>
        <w:rPr>
          <w:rFonts w:ascii="Times New Roman" w:hAnsi="Times New Roman"/>
          <w:b w:val="0"/>
          <w:i w:val="0"/>
          <w:sz w:val="24"/>
        </w:rPr>
        <w:t>Kolom target HeartDiseaseorAttack saja, diperoleh melalui df['HeartDiseaseorAttack'].</w:t>
      </w:r>
    </w:p>
    <w:p>
      <w:pPr>
        <w:pStyle w:val="Heading3"/>
      </w:pPr>
      <w:r>
        <w:t>4.3.2 Pembagian Data (Train-Test Split)</w:t>
      </w:r>
    </w:p>
    <w:p>
      <w:pPr>
        <w:spacing w:after="120" w:line="360" w:lineRule="auto"/>
        <w:ind w:firstLine="709"/>
        <w:jc w:val="both"/>
      </w:pPr>
      <w:r>
        <w:rPr>
          <w:rFonts w:ascii="Times New Roman" w:hAnsi="Times New Roman"/>
          <w:b w:val="0"/>
          <w:i w:val="0"/>
          <w:sz w:val="24"/>
        </w:rPr>
        <w:t>Data kemudian dibagi menjadi dua subset menggunakan fungsi train_test_split() dari pustaka Scikit-Learn dengan konfigurasi sebagai berikut:</w:t>
      </w:r>
    </w:p>
    <w:p>
      <w:pPr>
        <w:spacing w:after="60" w:line="360" w:lineRule="auto"/>
        <w:ind w:left="709" w:hanging="283"/>
        <w:jc w:val="both"/>
      </w:pPr>
      <w:r>
        <w:rPr>
          <w:rFonts w:ascii="Times New Roman" w:hAnsi="Times New Roman"/>
          <w:sz w:val="24"/>
        </w:rPr>
        <w:t xml:space="preserve">• </w:t>
      </w:r>
      <w:r>
        <w:rPr>
          <w:rFonts w:ascii="Times New Roman" w:hAnsi="Times New Roman"/>
          <w:b/>
          <w:i w:val="0"/>
          <w:sz w:val="24"/>
        </w:rPr>
        <w:t xml:space="preserve">Rasio Pembagian: </w:t>
      </w:r>
      <w:r>
        <w:rPr>
          <w:rFonts w:ascii="Times New Roman" w:hAnsi="Times New Roman"/>
          <w:b w:val="0"/>
          <w:i w:val="0"/>
          <w:sz w:val="24"/>
        </w:rPr>
        <w:t>80% untuk training set dan 20% untuk testing set</w:t>
      </w:r>
    </w:p>
    <w:p>
      <w:pPr>
        <w:spacing w:after="60" w:line="360" w:lineRule="auto"/>
        <w:ind w:left="709" w:hanging="283"/>
        <w:jc w:val="both"/>
      </w:pPr>
      <w:r>
        <w:rPr>
          <w:rFonts w:ascii="Times New Roman" w:hAnsi="Times New Roman"/>
          <w:sz w:val="24"/>
        </w:rPr>
        <w:t xml:space="preserve">• </w:t>
      </w:r>
      <w:r>
        <w:rPr>
          <w:rFonts w:ascii="Times New Roman" w:hAnsi="Times New Roman"/>
          <w:b/>
          <w:i w:val="0"/>
          <w:sz w:val="24"/>
        </w:rPr>
        <w:t xml:space="preserve">Parameter random_state=42: </w:t>
      </w:r>
      <w:r>
        <w:rPr>
          <w:rFonts w:ascii="Times New Roman" w:hAnsi="Times New Roman"/>
          <w:b w:val="0"/>
          <w:i w:val="0"/>
          <w:sz w:val="24"/>
        </w:rPr>
        <w:t>Ditetapkan untuk memastikan reprodusibilitas hasil pembagian data</w:t>
      </w:r>
    </w:p>
    <w:p>
      <w:pPr>
        <w:spacing w:after="60" w:line="360" w:lineRule="auto"/>
        <w:ind w:left="709" w:hanging="283"/>
        <w:jc w:val="both"/>
      </w:pPr>
      <w:r>
        <w:rPr>
          <w:rFonts w:ascii="Times New Roman" w:hAnsi="Times New Roman"/>
          <w:sz w:val="24"/>
        </w:rPr>
        <w:t xml:space="preserve">• </w:t>
      </w:r>
      <w:r>
        <w:rPr>
          <w:rFonts w:ascii="Times New Roman" w:hAnsi="Times New Roman"/>
          <w:b/>
          <w:i w:val="0"/>
          <w:sz w:val="24"/>
        </w:rPr>
        <w:t xml:space="preserve">Parameter stratify=y: </w:t>
      </w:r>
      <w:r>
        <w:rPr>
          <w:rFonts w:ascii="Times New Roman" w:hAnsi="Times New Roman"/>
          <w:b w:val="0"/>
          <w:i w:val="0"/>
          <w:sz w:val="24"/>
        </w:rPr>
        <w:t>Diterapkan untuk menjaga proporsi distribusi kelas target yang konsisten di kedua subset</w:t>
      </w:r>
    </w:p>
    <w:p>
      <w:pPr>
        <w:spacing w:after="120" w:line="360" w:lineRule="auto"/>
        <w:ind w:firstLine="709"/>
        <w:jc w:val="both"/>
      </w:pPr>
      <w:r>
        <w:rPr>
          <w:rFonts w:ascii="Times New Roman" w:hAnsi="Times New Roman"/>
          <w:b w:val="0"/>
          <w:i w:val="0"/>
          <w:sz w:val="24"/>
        </w:rPr>
        <w:t>Hasil pembagian menghasilkan ±202.944 baris data latih dan ±50.736 baris data uji.</w:t>
      </w:r>
    </w:p>
    <w:p>
      <w:pPr>
        <w:pStyle w:val="Heading3"/>
      </w:pPr>
      <w:r>
        <w:t>4.3.3 Standardisasi (Standard Scaling)</w:t>
      </w:r>
    </w:p>
    <w:p>
      <w:pPr>
        <w:spacing w:after="120" w:line="360" w:lineRule="auto"/>
        <w:ind w:firstLine="709"/>
        <w:jc w:val="both"/>
      </w:pPr>
      <w:r>
        <w:rPr>
          <w:rFonts w:ascii="Times New Roman" w:hAnsi="Times New Roman"/>
          <w:b w:val="0"/>
          <w:i w:val="0"/>
          <w:sz w:val="24"/>
        </w:rPr>
        <w:t>Proses standardisasi diterapkan menggunakan objek StandardScaler() dari Scikit-Learn. Metode fit_transform() digunakan pada data latih untuk menghitung parameter statistik (rata-rata dan simpangan baku) sekaligus mentransformasi data tersebut. Sementara itu, metode transform() digunakan pada data uji untuk menerapkan parameter statistik yang sama dari data latih, sehingga tidak terjadi kebocoran informasi (data leakage) dari data uji ke proses pelatihan.</w:t>
      </w:r>
    </w:p>
    <w:p>
      <w:pPr>
        <w:pStyle w:val="Heading2"/>
      </w:pPr>
      <w:r>
        <w:t>4.4 Pemodelan Klasifikasi (Random Forest)</w:t>
      </w:r>
    </w:p>
    <w:p>
      <w:pPr>
        <w:spacing w:after="120" w:line="360" w:lineRule="auto"/>
        <w:ind w:firstLine="709"/>
        <w:jc w:val="both"/>
      </w:pPr>
      <w:r>
        <w:rPr>
          <w:rFonts w:ascii="Times New Roman" w:hAnsi="Times New Roman"/>
          <w:b w:val="0"/>
          <w:i w:val="0"/>
          <w:sz w:val="24"/>
        </w:rPr>
        <w:t>Model klasifikasi dibangun menggunakan kelas RandomForestClassifier dari pustaka Scikit-Learn dengan konfigurasi hiperparameter sebagai berikut:</w:t>
      </w:r>
    </w:p>
    <w:tbl>
      <w:tblPr>
        <w:tblStyle w:val="TableGrid"/>
        <w:tblW w:type="auto" w:w="0"/>
        <w:jc w:val="center"/>
        <w:tblLook w:firstColumn="1" w:firstRow="1" w:lastColumn="0" w:lastRow="0" w:noHBand="0" w:noVBand="1" w:val="04A0"/>
      </w:tblPr>
      <w:tblGrid>
        <w:gridCol w:w="2646"/>
        <w:gridCol w:w="2646"/>
        <w:gridCol w:w="2646"/>
      </w:tblGrid>
      <w:tr>
        <w:tc>
          <w:tcPr>
            <w:tcW w:type="dxa" w:w="2646"/>
            <w:shd w:fill="D9E2F3"/>
          </w:tcPr>
          <w:p>
            <w:pPr>
              <w:jc w:val="center"/>
            </w:pPr>
            <w:r>
              <w:rPr>
                <w:rFonts w:ascii="Times New Roman" w:hAnsi="Times New Roman"/>
                <w:b/>
                <w:sz w:val="22"/>
              </w:rPr>
              <w:t>Parameter</w:t>
            </w:r>
          </w:p>
        </w:tc>
        <w:tc>
          <w:tcPr>
            <w:tcW w:type="dxa" w:w="2646"/>
            <w:shd w:fill="D9E2F3"/>
          </w:tcPr>
          <w:p>
            <w:pPr>
              <w:jc w:val="center"/>
            </w:pPr>
            <w:r>
              <w:rPr>
                <w:rFonts w:ascii="Times New Roman" w:hAnsi="Times New Roman"/>
                <w:b/>
                <w:sz w:val="22"/>
              </w:rPr>
              <w:t>Nilai</w:t>
            </w:r>
          </w:p>
        </w:tc>
        <w:tc>
          <w:tcPr>
            <w:tcW w:type="dxa" w:w="2646"/>
            <w:shd w:fill="D9E2F3"/>
          </w:tcPr>
          <w:p>
            <w:pPr>
              <w:jc w:val="center"/>
            </w:pPr>
            <w:r>
              <w:rPr>
                <w:rFonts w:ascii="Times New Roman" w:hAnsi="Times New Roman"/>
                <w:b/>
                <w:sz w:val="22"/>
              </w:rPr>
              <w:t>Justifikasi</w:t>
            </w:r>
          </w:p>
        </w:tc>
      </w:tr>
      <w:tr>
        <w:tc>
          <w:tcPr>
            <w:tcW w:type="dxa" w:w="2646"/>
          </w:tcPr>
          <w:p>
            <w:pPr>
              <w:jc w:val="center"/>
            </w:pPr>
            <w:r>
              <w:rPr>
                <w:rFonts w:ascii="Times New Roman" w:hAnsi="Times New Roman"/>
                <w:sz w:val="22"/>
              </w:rPr>
              <w:t>n_estimators</w:t>
            </w:r>
          </w:p>
        </w:tc>
        <w:tc>
          <w:tcPr>
            <w:tcW w:type="dxa" w:w="2646"/>
          </w:tcPr>
          <w:p>
            <w:pPr>
              <w:jc w:val="left"/>
            </w:pPr>
            <w:r>
              <w:rPr>
                <w:rFonts w:ascii="Times New Roman" w:hAnsi="Times New Roman"/>
                <w:sz w:val="22"/>
              </w:rPr>
              <w:t>100</w:t>
            </w:r>
          </w:p>
        </w:tc>
        <w:tc>
          <w:tcPr>
            <w:tcW w:type="dxa" w:w="2646"/>
          </w:tcPr>
          <w:p>
            <w:pPr>
              <w:jc w:val="left"/>
            </w:pPr>
            <w:r>
              <w:rPr>
                <w:rFonts w:ascii="Times New Roman" w:hAnsi="Times New Roman"/>
                <w:sz w:val="22"/>
              </w:rPr>
              <w:t>Jumlah pohon keputusan yang memadai untuk prediksi stabil dan akurat</w:t>
            </w:r>
          </w:p>
        </w:tc>
      </w:tr>
      <w:tr>
        <w:tc>
          <w:tcPr>
            <w:tcW w:type="dxa" w:w="2646"/>
          </w:tcPr>
          <w:p>
            <w:pPr>
              <w:jc w:val="center"/>
            </w:pPr>
            <w:r>
              <w:rPr>
                <w:rFonts w:ascii="Times New Roman" w:hAnsi="Times New Roman"/>
                <w:sz w:val="22"/>
              </w:rPr>
              <w:t>random_state</w:t>
            </w:r>
          </w:p>
        </w:tc>
        <w:tc>
          <w:tcPr>
            <w:tcW w:type="dxa" w:w="2646"/>
          </w:tcPr>
          <w:p>
            <w:pPr>
              <w:jc w:val="left"/>
            </w:pPr>
            <w:r>
              <w:rPr>
                <w:rFonts w:ascii="Times New Roman" w:hAnsi="Times New Roman"/>
                <w:sz w:val="22"/>
              </w:rPr>
              <w:t>42</w:t>
            </w:r>
          </w:p>
        </w:tc>
        <w:tc>
          <w:tcPr>
            <w:tcW w:type="dxa" w:w="2646"/>
          </w:tcPr>
          <w:p>
            <w:pPr>
              <w:jc w:val="left"/>
            </w:pPr>
            <w:r>
              <w:rPr>
                <w:rFonts w:ascii="Times New Roman" w:hAnsi="Times New Roman"/>
                <w:sz w:val="22"/>
              </w:rPr>
              <w:t>Menjamin reprodusibilitas hasil pelatihan model</w:t>
            </w:r>
          </w:p>
        </w:tc>
      </w:tr>
      <w:tr>
        <w:tc>
          <w:tcPr>
            <w:tcW w:type="dxa" w:w="2646"/>
          </w:tcPr>
          <w:p>
            <w:pPr>
              <w:jc w:val="center"/>
            </w:pPr>
            <w:r>
              <w:rPr>
                <w:rFonts w:ascii="Times New Roman" w:hAnsi="Times New Roman"/>
                <w:sz w:val="22"/>
              </w:rPr>
              <w:t>class_weight</w:t>
            </w:r>
          </w:p>
        </w:tc>
        <w:tc>
          <w:tcPr>
            <w:tcW w:type="dxa" w:w="2646"/>
          </w:tcPr>
          <w:p>
            <w:pPr>
              <w:jc w:val="left"/>
            </w:pPr>
            <w:r>
              <w:rPr>
                <w:rFonts w:ascii="Times New Roman" w:hAnsi="Times New Roman"/>
                <w:sz w:val="22"/>
              </w:rPr>
              <w:t>balanced</w:t>
            </w:r>
          </w:p>
        </w:tc>
        <w:tc>
          <w:tcPr>
            <w:tcW w:type="dxa" w:w="2646"/>
          </w:tcPr>
          <w:p>
            <w:pPr>
              <w:jc w:val="left"/>
            </w:pPr>
            <w:r>
              <w:rPr>
                <w:rFonts w:ascii="Times New Roman" w:hAnsi="Times New Roman"/>
                <w:sz w:val="22"/>
              </w:rPr>
              <w:t>Memberikan bobot lebih tinggi pada kelas minoritas</w:t>
            </w:r>
          </w:p>
        </w:tc>
      </w:tr>
    </w:tbl>
    <w:p/>
    <w:p>
      <w:pPr>
        <w:spacing w:after="120" w:line="360" w:lineRule="auto"/>
        <w:ind w:firstLine="709"/>
        <w:jc w:val="both"/>
      </w:pPr>
      <w:r>
        <w:rPr>
          <w:rFonts w:ascii="Times New Roman" w:hAnsi="Times New Roman"/>
          <w:b w:val="0"/>
          <w:i w:val="0"/>
          <w:sz w:val="24"/>
        </w:rPr>
        <w:t>Proses pelatihan dilakukan dengan memanggil metode rf_model.fit(X_train_scaled, y_train), di mana model mempelajari pola-pola hubungan antara 21 fitur prediktor yang telah distandarisasi dengan label target penyakit jantung dari ±202.944 baris data latih.</w:t>
      </w:r>
    </w:p>
    <w:p>
      <w:pPr>
        <w:pStyle w:val="Heading2"/>
      </w:pPr>
      <w:r>
        <w:t>4.5 Evaluasi dan Validasi Model</w:t>
      </w:r>
    </w:p>
    <w:p>
      <w:pPr>
        <w:pStyle w:val="Heading3"/>
      </w:pPr>
      <w:r>
        <w:t>4.5.1 Akurasi Keseluruhan</w:t>
      </w:r>
    </w:p>
    <w:p>
      <w:pPr>
        <w:spacing w:after="120" w:line="360" w:lineRule="auto"/>
        <w:ind w:firstLine="709"/>
        <w:jc w:val="both"/>
      </w:pPr>
      <w:r>
        <w:rPr>
          <w:rFonts w:ascii="Times New Roman" w:hAnsi="Times New Roman"/>
          <w:b w:val="0"/>
          <w:i w:val="0"/>
          <w:sz w:val="24"/>
        </w:rPr>
        <w:t>Setelah proses pelatihan selesai, model diuji menggunakan data uji (</w:t>
      </w:r>
      <w:r>
        <w:rPr>
          <w:rFonts w:ascii="Times New Roman" w:hAnsi="Times New Roman"/>
          <w:b w:val="0"/>
          <w:i/>
          <w:sz w:val="24"/>
        </w:rPr>
        <w:t>testing set</w:t>
      </w:r>
      <w:r>
        <w:rPr>
          <w:rFonts w:ascii="Times New Roman" w:hAnsi="Times New Roman"/>
          <w:b w:val="0"/>
          <w:i w:val="0"/>
          <w:sz w:val="24"/>
        </w:rPr>
        <w:t xml:space="preserve">) yang belum pernah dilihat oleh model sebelumnya. Hasil evaluasi menunjukkan bahwa model </w:t>
      </w:r>
      <w:r>
        <w:rPr>
          <w:rFonts w:ascii="Times New Roman" w:hAnsi="Times New Roman"/>
          <w:b w:val="0"/>
          <w:i/>
          <w:sz w:val="24"/>
        </w:rPr>
        <w:t>Random Forest</w:t>
      </w:r>
      <w:r>
        <w:rPr>
          <w:rFonts w:ascii="Times New Roman" w:hAnsi="Times New Roman"/>
          <w:b w:val="0"/>
          <w:i w:val="0"/>
          <w:sz w:val="24"/>
        </w:rPr>
        <w:t xml:space="preserve"> berhasil mencapai </w:t>
      </w:r>
      <w:r>
        <w:rPr>
          <w:rFonts w:ascii="Times New Roman" w:hAnsi="Times New Roman"/>
          <w:b/>
          <w:i w:val="0"/>
          <w:sz w:val="24"/>
        </w:rPr>
        <w:t>akurasi keseluruhan sebesar ±90%</w:t>
      </w:r>
      <w:r>
        <w:rPr>
          <w:rFonts w:ascii="Times New Roman" w:hAnsi="Times New Roman"/>
          <w:b w:val="0"/>
          <w:i w:val="0"/>
          <w:sz w:val="24"/>
        </w:rPr>
        <w:t>. Angka ini melampaui target minimum yang telah ditetapkan sebelumnya (85%) dan sejalan dengan temuan penelitian-penelitian terdahulu yang menggunakan dataset dan algoritma serupa.</w:t>
      </w:r>
    </w:p>
    <w:p>
      <w:pPr>
        <w:pStyle w:val="Heading3"/>
      </w:pPr>
      <w:r>
        <w:t>4.5.2 Laporan Klasifikasi (Classification Report)</w:t>
      </w:r>
    </w:p>
    <w:p>
      <w:pPr>
        <w:spacing w:after="120" w:line="360" w:lineRule="auto"/>
        <w:ind w:firstLine="709"/>
        <w:jc w:val="both"/>
      </w:pPr>
      <w:r>
        <w:rPr>
          <w:rFonts w:ascii="Times New Roman" w:hAnsi="Times New Roman"/>
          <w:b w:val="0"/>
          <w:i w:val="0"/>
          <w:sz w:val="24"/>
        </w:rPr>
        <w:t>Classification Report yang dicetak menyajikan metrik evaluasi detail per kelas:</w:t>
      </w:r>
    </w:p>
    <w:p>
      <w:pPr>
        <w:spacing w:after="60" w:line="360" w:lineRule="auto"/>
        <w:ind w:left="709" w:hanging="283"/>
        <w:jc w:val="both"/>
      </w:pPr>
      <w:r>
        <w:rPr>
          <w:rFonts w:ascii="Times New Roman" w:hAnsi="Times New Roman"/>
          <w:sz w:val="24"/>
        </w:rPr>
        <w:t xml:space="preserve">• </w:t>
      </w:r>
      <w:r>
        <w:rPr>
          <w:rFonts w:ascii="Times New Roman" w:hAnsi="Times New Roman"/>
          <w:b/>
          <w:i w:val="0"/>
          <w:sz w:val="24"/>
        </w:rPr>
        <w:t xml:space="preserve">Kelas 0 (Tidak Berisiko): </w:t>
      </w:r>
      <w:r>
        <w:rPr>
          <w:rFonts w:ascii="Times New Roman" w:hAnsi="Times New Roman"/>
          <w:b w:val="0"/>
          <w:i w:val="0"/>
          <w:sz w:val="24"/>
        </w:rPr>
        <w:t>Presisi, Recall, dan F1-Score secara konsisten berada di kisaran tinggi, menunjukkan bahwa model sangat mahir dalam mengidentifikasi pola-pola pasien yang sehat.</w:t>
      </w:r>
    </w:p>
    <w:p>
      <w:pPr>
        <w:spacing w:after="60" w:line="360" w:lineRule="auto"/>
        <w:ind w:left="709" w:hanging="283"/>
        <w:jc w:val="both"/>
      </w:pPr>
      <w:r>
        <w:rPr>
          <w:rFonts w:ascii="Times New Roman" w:hAnsi="Times New Roman"/>
          <w:sz w:val="24"/>
        </w:rPr>
        <w:t xml:space="preserve">• </w:t>
      </w:r>
      <w:r>
        <w:rPr>
          <w:rFonts w:ascii="Times New Roman" w:hAnsi="Times New Roman"/>
          <w:b/>
          <w:i w:val="0"/>
          <w:sz w:val="24"/>
        </w:rPr>
        <w:t xml:space="preserve">Kelas 1 (Berisiko): </w:t>
      </w:r>
      <w:r>
        <w:rPr>
          <w:rFonts w:ascii="Times New Roman" w:hAnsi="Times New Roman"/>
          <w:b w:val="0"/>
          <w:i w:val="0"/>
          <w:sz w:val="24"/>
        </w:rPr>
        <w:t>Meskipun metrik evaluasinya relatif lebih rendah dibandingkan kelas 0, hal ini merupakan konsekuensi yang wajar dan terdokumentasi (expected trade-off) dari sifat alami data yang tidak seimbang (imbalanced).</w:t>
      </w:r>
    </w:p>
    <w:p>
      <w:pPr>
        <w:pStyle w:val="Heading3"/>
      </w:pPr>
      <w:r>
        <w:t>4.5.3 Confusion Matrix</w:t>
      </w:r>
    </w:p>
    <w:p>
      <w:pPr>
        <w:spacing w:after="120" w:line="360" w:lineRule="auto"/>
        <w:ind w:firstLine="709"/>
        <w:jc w:val="both"/>
      </w:pPr>
      <w:r>
        <w:rPr>
          <w:rFonts w:ascii="Times New Roman" w:hAnsi="Times New Roman"/>
          <w:b w:val="0"/>
          <w:i w:val="0"/>
          <w:sz w:val="24"/>
        </w:rPr>
        <w:t>Visualisasi Confusion Matrix melalui heatmap berwarna biru mengonfirmasi distribusi prediksi model secara granular:</w:t>
      </w:r>
    </w:p>
    <w:p>
      <w:pPr>
        <w:spacing w:after="60" w:line="360" w:lineRule="auto"/>
        <w:ind w:left="709" w:hanging="283"/>
        <w:jc w:val="both"/>
      </w:pPr>
      <w:r>
        <w:rPr>
          <w:rFonts w:ascii="Times New Roman" w:hAnsi="Times New Roman"/>
          <w:sz w:val="24"/>
        </w:rPr>
        <w:t xml:space="preserve">• </w:t>
      </w:r>
      <w:r>
        <w:rPr>
          <w:rFonts w:ascii="Times New Roman" w:hAnsi="Times New Roman"/>
          <w:b/>
          <w:i w:val="0"/>
          <w:sz w:val="24"/>
        </w:rPr>
        <w:t xml:space="preserve">True Negative (Kiri Atas): </w:t>
      </w:r>
      <w:r>
        <w:rPr>
          <w:rFonts w:ascii="Times New Roman" w:hAnsi="Times New Roman"/>
          <w:b w:val="0"/>
          <w:i w:val="0"/>
          <w:sz w:val="24"/>
        </w:rPr>
        <w:t>Jumlah pasien sehat yang benar diprediksi sehat oleh model — merupakan angka terbesar.</w:t>
      </w:r>
    </w:p>
    <w:p>
      <w:pPr>
        <w:spacing w:after="60" w:line="360" w:lineRule="auto"/>
        <w:ind w:left="709" w:hanging="283"/>
        <w:jc w:val="both"/>
      </w:pPr>
      <w:r>
        <w:rPr>
          <w:rFonts w:ascii="Times New Roman" w:hAnsi="Times New Roman"/>
          <w:sz w:val="24"/>
        </w:rPr>
        <w:t xml:space="preserve">• </w:t>
      </w:r>
      <w:r>
        <w:rPr>
          <w:rFonts w:ascii="Times New Roman" w:hAnsi="Times New Roman"/>
          <w:b/>
          <w:i w:val="0"/>
          <w:sz w:val="24"/>
        </w:rPr>
        <w:t xml:space="preserve">True Positive (Kanan Bawah): </w:t>
      </w:r>
      <w:r>
        <w:rPr>
          <w:rFonts w:ascii="Times New Roman" w:hAnsi="Times New Roman"/>
          <w:b w:val="0"/>
          <w:i w:val="0"/>
          <w:sz w:val="24"/>
        </w:rPr>
        <w:t>Jumlah pasien berisiko yang benar diprediksi berisiko oleh model.</w:t>
      </w:r>
    </w:p>
    <w:p>
      <w:pPr>
        <w:spacing w:after="60" w:line="360" w:lineRule="auto"/>
        <w:ind w:left="709" w:hanging="283"/>
        <w:jc w:val="both"/>
      </w:pPr>
      <w:r>
        <w:rPr>
          <w:rFonts w:ascii="Times New Roman" w:hAnsi="Times New Roman"/>
          <w:sz w:val="24"/>
        </w:rPr>
        <w:t xml:space="preserve">• </w:t>
      </w:r>
      <w:r>
        <w:rPr>
          <w:rFonts w:ascii="Times New Roman" w:hAnsi="Times New Roman"/>
          <w:b/>
          <w:i w:val="0"/>
          <w:sz w:val="24"/>
        </w:rPr>
        <w:t xml:space="preserve">False Negative (Kiri Bawah): </w:t>
      </w:r>
      <w:r>
        <w:rPr>
          <w:rFonts w:ascii="Times New Roman" w:hAnsi="Times New Roman"/>
          <w:b w:val="0"/>
          <w:i w:val="0"/>
          <w:sz w:val="24"/>
        </w:rPr>
        <w:t>Jumlah pasien yang sebenarnya berisiko tetapi diprediksi sehat — ini merupakan kesalahan paling fatal dalam konteks medis.</w:t>
      </w:r>
    </w:p>
    <w:p>
      <w:pPr>
        <w:spacing w:after="60" w:line="360" w:lineRule="auto"/>
        <w:ind w:left="709" w:hanging="283"/>
        <w:jc w:val="both"/>
      </w:pPr>
      <w:r>
        <w:rPr>
          <w:rFonts w:ascii="Times New Roman" w:hAnsi="Times New Roman"/>
          <w:sz w:val="24"/>
        </w:rPr>
        <w:t xml:space="preserve">• </w:t>
      </w:r>
      <w:r>
        <w:rPr>
          <w:rFonts w:ascii="Times New Roman" w:hAnsi="Times New Roman"/>
          <w:b/>
          <w:i w:val="0"/>
          <w:sz w:val="24"/>
        </w:rPr>
        <w:t xml:space="preserve">False Positive (Kanan Atas): </w:t>
      </w:r>
      <w:r>
        <w:rPr>
          <w:rFonts w:ascii="Times New Roman" w:hAnsi="Times New Roman"/>
          <w:b w:val="0"/>
          <w:i w:val="0"/>
          <w:sz w:val="24"/>
        </w:rPr>
        <w:t>Jumlah pasien yang sebenarnya sehat tetapi diprediksi berisiko — merupakan false alarm yang relatif lebih aman.</w:t>
      </w:r>
    </w:p>
    <w:p>
      <w:pPr>
        <w:pStyle w:val="Heading2"/>
      </w:pPr>
      <w:r>
        <w:t>4.6 Pemodelan Klasterisasi (K-Means)</w:t>
      </w:r>
    </w:p>
    <w:p>
      <w:pPr>
        <w:spacing w:after="120" w:line="360" w:lineRule="auto"/>
        <w:ind w:firstLine="709"/>
        <w:jc w:val="both"/>
      </w:pPr>
      <w:r>
        <w:rPr>
          <w:rFonts w:ascii="Times New Roman" w:hAnsi="Times New Roman"/>
          <w:b w:val="0"/>
          <w:i w:val="0"/>
          <w:sz w:val="24"/>
        </w:rPr>
        <w:t xml:space="preserve">Sebagai pelengkap analisis prediktif, algoritma </w:t>
      </w:r>
      <w:r>
        <w:rPr>
          <w:rFonts w:ascii="Times New Roman" w:hAnsi="Times New Roman"/>
          <w:b w:val="0"/>
          <w:i/>
          <w:sz w:val="24"/>
        </w:rPr>
        <w:t>K-Means Clustering</w:t>
      </w:r>
      <w:r>
        <w:rPr>
          <w:rFonts w:ascii="Times New Roman" w:hAnsi="Times New Roman"/>
          <w:b w:val="0"/>
          <w:i w:val="0"/>
          <w:sz w:val="24"/>
        </w:rPr>
        <w:t xml:space="preserve"> diterapkan pada keseluruhan 253.680 baris data dengan parameter n_clusters=3. Berbeda dengan </w:t>
      </w:r>
      <w:r>
        <w:rPr>
          <w:rFonts w:ascii="Times New Roman" w:hAnsi="Times New Roman"/>
          <w:b w:val="0"/>
          <w:i/>
          <w:sz w:val="24"/>
        </w:rPr>
        <w:t>Random Forest</w:t>
      </w:r>
      <w:r>
        <w:rPr>
          <w:rFonts w:ascii="Times New Roman" w:hAnsi="Times New Roman"/>
          <w:b w:val="0"/>
          <w:i w:val="0"/>
          <w:sz w:val="24"/>
        </w:rPr>
        <w:t xml:space="preserve"> yang bersifat </w:t>
      </w:r>
      <w:r>
        <w:rPr>
          <w:rFonts w:ascii="Times New Roman" w:hAnsi="Times New Roman"/>
          <w:b w:val="0"/>
          <w:i/>
          <w:sz w:val="24"/>
        </w:rPr>
        <w:t>supervised</w:t>
      </w:r>
      <w:r>
        <w:rPr>
          <w:rFonts w:ascii="Times New Roman" w:hAnsi="Times New Roman"/>
          <w:b w:val="0"/>
          <w:i w:val="0"/>
          <w:sz w:val="24"/>
        </w:rPr>
        <w:t xml:space="preserve"> (memerlukan label target), </w:t>
      </w:r>
      <w:r>
        <w:rPr>
          <w:rFonts w:ascii="Times New Roman" w:hAnsi="Times New Roman"/>
          <w:b w:val="0"/>
          <w:i/>
          <w:sz w:val="24"/>
        </w:rPr>
        <w:t>K-Means</w:t>
      </w:r>
      <w:r>
        <w:rPr>
          <w:rFonts w:ascii="Times New Roman" w:hAnsi="Times New Roman"/>
          <w:b w:val="0"/>
          <w:i w:val="0"/>
          <w:sz w:val="24"/>
        </w:rPr>
        <w:t xml:space="preserve"> bersifat </w:t>
      </w:r>
      <w:r>
        <w:rPr>
          <w:rFonts w:ascii="Times New Roman" w:hAnsi="Times New Roman"/>
          <w:b w:val="0"/>
          <w:i/>
          <w:sz w:val="24"/>
        </w:rPr>
        <w:t>unsupervised</w:t>
      </w:r>
      <w:r>
        <w:rPr>
          <w:rFonts w:ascii="Times New Roman" w:hAnsi="Times New Roman"/>
          <w:b w:val="0"/>
          <w:i w:val="0"/>
          <w:sz w:val="24"/>
        </w:rPr>
        <w:t xml:space="preserve"> (tanpa label target), sehingga kolom HeartDiseaseorAttack tidak digunakan dalam proses ini.</w:t>
      </w:r>
    </w:p>
    <w:p>
      <w:pPr>
        <w:spacing w:after="120" w:line="360" w:lineRule="auto"/>
        <w:ind w:firstLine="709"/>
        <w:jc w:val="both"/>
      </w:pPr>
      <w:r>
        <w:rPr>
          <w:rFonts w:ascii="Times New Roman" w:hAnsi="Times New Roman"/>
          <w:b w:val="0"/>
          <w:i w:val="0"/>
          <w:sz w:val="24"/>
        </w:rPr>
        <w:t xml:space="preserve">Setelah proses klasterisasi selesai, setiap baris data diberikan label klaster (0, 1, atau 2) yang merepresentasikan segmen profil pasien yang ditemukan oleh algoritma secara alami. Visualisasi </w:t>
      </w:r>
      <w:r>
        <w:rPr>
          <w:rFonts w:ascii="Times New Roman" w:hAnsi="Times New Roman"/>
          <w:b w:val="0"/>
          <w:i/>
          <w:sz w:val="24"/>
        </w:rPr>
        <w:t>Scatter Plot</w:t>
      </w:r>
      <w:r>
        <w:rPr>
          <w:rFonts w:ascii="Times New Roman" w:hAnsi="Times New Roman"/>
          <w:b w:val="0"/>
          <w:i w:val="0"/>
          <w:sz w:val="24"/>
        </w:rPr>
        <w:t xml:space="preserve"> menggunakan dimensi </w:t>
      </w:r>
      <w:r>
        <w:rPr>
          <w:rFonts w:ascii="Times New Roman" w:hAnsi="Times New Roman"/>
          <w:b/>
          <w:i w:val="0"/>
          <w:sz w:val="24"/>
        </w:rPr>
        <w:t>Umur</w:t>
      </w:r>
      <w:r>
        <w:rPr>
          <w:rFonts w:ascii="Times New Roman" w:hAnsi="Times New Roman"/>
          <w:b w:val="0"/>
          <w:i w:val="0"/>
          <w:sz w:val="24"/>
        </w:rPr>
        <w:t xml:space="preserve"> (sumbu X) dan </w:t>
      </w:r>
      <w:r>
        <w:rPr>
          <w:rFonts w:ascii="Times New Roman" w:hAnsi="Times New Roman"/>
          <w:b/>
          <w:i w:val="0"/>
          <w:sz w:val="24"/>
        </w:rPr>
        <w:t>BMI</w:t>
      </w:r>
      <w:r>
        <w:rPr>
          <w:rFonts w:ascii="Times New Roman" w:hAnsi="Times New Roman"/>
          <w:b w:val="0"/>
          <w:i w:val="0"/>
          <w:sz w:val="24"/>
        </w:rPr>
        <w:t xml:space="preserve"> (sumbu Y) membuktikan bahwa algoritma berhasil memisahkan pasien ke dalam tiga kelompok warna yang berbeda. Segmentasi ini berpotensi sangat berguna bagi pihak medis untuk merancang program intervensi kesehatan yang tepat sasaran bagi masing-masing segmen pasien.</w:t>
      </w:r>
    </w:p>
    <w:p>
      <w:pPr>
        <w:pStyle w:val="Heading2"/>
      </w:pPr>
      <w:r>
        <w:t>4.7 Implementasi Aplikasi Web (Deployment)</w:t>
      </w:r>
    </w:p>
    <w:p>
      <w:pPr>
        <w:pStyle w:val="Heading3"/>
      </w:pPr>
      <w:r>
        <w:t>4.7.1 Ekspor Model (Model Export)</w:t>
      </w:r>
    </w:p>
    <w:p>
      <w:pPr>
        <w:spacing w:after="120" w:line="360" w:lineRule="auto"/>
        <w:ind w:firstLine="709"/>
        <w:jc w:val="both"/>
      </w:pPr>
      <w:r>
        <w:rPr>
          <w:rFonts w:ascii="Times New Roman" w:hAnsi="Times New Roman"/>
          <w:b w:val="0"/>
          <w:i w:val="0"/>
          <w:sz w:val="24"/>
        </w:rPr>
        <w:t>Tahap deployment dimulai dengan mengekspor dua objek kunci ke dalam format file pickle (.pkl) menggunakan pustaka Joblib:</w:t>
      </w:r>
    </w:p>
    <w:p>
      <w:pPr>
        <w:spacing w:after="60" w:line="360" w:lineRule="auto"/>
        <w:ind w:left="709" w:hanging="425"/>
        <w:jc w:val="both"/>
      </w:pPr>
      <w:r>
        <w:rPr>
          <w:rFonts w:ascii="Times New Roman" w:hAnsi="Times New Roman"/>
          <w:sz w:val="24"/>
        </w:rPr>
        <w:t xml:space="preserve">1. </w:t>
      </w:r>
      <w:r>
        <w:rPr>
          <w:rFonts w:ascii="Times New Roman" w:hAnsi="Times New Roman"/>
          <w:b/>
          <w:i w:val="0"/>
          <w:sz w:val="24"/>
        </w:rPr>
        <w:t xml:space="preserve">model_jantung_rf.pkl </w:t>
      </w:r>
      <w:r>
        <w:rPr>
          <w:rFonts w:ascii="Times New Roman" w:hAnsi="Times New Roman"/>
          <w:b w:val="0"/>
          <w:i w:val="0"/>
          <w:sz w:val="24"/>
        </w:rPr>
        <w:t>(±473 MB): Berisi seluruh struktur dan bobot dari 100 pohon keputusan Random Forest yang telah terlatih.</w:t>
      </w:r>
    </w:p>
    <w:p>
      <w:pPr>
        <w:spacing w:after="60" w:line="360" w:lineRule="auto"/>
        <w:ind w:left="709" w:hanging="425"/>
        <w:jc w:val="both"/>
      </w:pPr>
      <w:r>
        <w:rPr>
          <w:rFonts w:ascii="Times New Roman" w:hAnsi="Times New Roman"/>
          <w:sz w:val="24"/>
        </w:rPr>
        <w:t xml:space="preserve">2. </w:t>
      </w:r>
      <w:r>
        <w:rPr>
          <w:rFonts w:ascii="Times New Roman" w:hAnsi="Times New Roman"/>
          <w:b/>
          <w:i w:val="0"/>
          <w:sz w:val="24"/>
        </w:rPr>
        <w:t xml:space="preserve">scaler_jantung.pkl </w:t>
      </w:r>
      <w:r>
        <w:rPr>
          <w:rFonts w:ascii="Times New Roman" w:hAnsi="Times New Roman"/>
          <w:b w:val="0"/>
          <w:i w:val="0"/>
          <w:sz w:val="24"/>
        </w:rPr>
        <w:t>(±1,5 KB): Berisi parameter statistik (rata-rata dan simpangan baku) dari StandardScaler yang digunakan selama proses pelatihan. File ini wajib disertakan agar data masukan dari pengguna di web mengalami transformasi yang identik dengan data latih.</w:t>
      </w:r>
    </w:p>
    <w:p>
      <w:pPr>
        <w:pStyle w:val="Heading3"/>
      </w:pPr>
      <w:r>
        <w:t>4.7.2 Pengembangan Aplikasi Web Streamlit</w:t>
      </w:r>
    </w:p>
    <w:p>
      <w:pPr>
        <w:spacing w:after="120" w:line="360" w:lineRule="auto"/>
        <w:ind w:firstLine="709"/>
        <w:jc w:val="both"/>
      </w:pPr>
      <w:r>
        <w:rPr>
          <w:rFonts w:ascii="Times New Roman" w:hAnsi="Times New Roman"/>
          <w:b w:val="0"/>
          <w:i w:val="0"/>
          <w:sz w:val="24"/>
        </w:rPr>
        <w:t>Aplikasi web dikembangkan dalam satu file Python tunggal (app.py) dengan total 263 baris kode. Fitur-fitur utama yang diimplementasikan meliputi:</w:t>
      </w:r>
    </w:p>
    <w:p>
      <w:pPr>
        <w:spacing w:after="60" w:line="360" w:lineRule="auto"/>
        <w:ind w:left="709" w:hanging="425"/>
        <w:jc w:val="both"/>
      </w:pPr>
      <w:r>
        <w:rPr>
          <w:rFonts w:ascii="Times New Roman" w:hAnsi="Times New Roman"/>
          <w:sz w:val="24"/>
        </w:rPr>
        <w:t xml:space="preserve">1. </w:t>
      </w:r>
      <w:r>
        <w:rPr>
          <w:rFonts w:ascii="Times New Roman" w:hAnsi="Times New Roman"/>
          <w:b/>
          <w:i w:val="0"/>
          <w:sz w:val="24"/>
        </w:rPr>
        <w:t xml:space="preserve">Antarmuka Bertahap (Wizard-Style UI): </w:t>
      </w:r>
      <w:r>
        <w:rPr>
          <w:rFonts w:ascii="Times New Roman" w:hAnsi="Times New Roman"/>
          <w:b w:val="0"/>
          <w:i w:val="0"/>
          <w:sz w:val="24"/>
        </w:rPr>
        <w:t>Formulir masukan dibagi menjadi empat langkah yang dikendalikan melalui mekanisme st.session_state untuk menyimpan data pengguna antarlangkah tanpa kehilangan informasi.</w:t>
      </w:r>
    </w:p>
    <w:p>
      <w:pPr>
        <w:spacing w:after="60" w:line="360" w:lineRule="auto"/>
        <w:ind w:left="709" w:hanging="425"/>
        <w:jc w:val="both"/>
      </w:pPr>
      <w:r>
        <w:rPr>
          <w:rFonts w:ascii="Times New Roman" w:hAnsi="Times New Roman"/>
          <w:sz w:val="24"/>
        </w:rPr>
        <w:t xml:space="preserve">2. </w:t>
      </w:r>
      <w:r>
        <w:rPr>
          <w:rFonts w:ascii="Times New Roman" w:hAnsi="Times New Roman"/>
          <w:b/>
          <w:i w:val="0"/>
          <w:sz w:val="24"/>
        </w:rPr>
        <w:t xml:space="preserve">Stepper Visual: </w:t>
      </w:r>
      <w:r>
        <w:rPr>
          <w:rFonts w:ascii="Times New Roman" w:hAnsi="Times New Roman"/>
          <w:b w:val="0"/>
          <w:i w:val="0"/>
          <w:sz w:val="24"/>
        </w:rPr>
        <w:t>Indikator progres visual berbentuk langkah-langkah bernomor yang menunjukkan posisi pengisian data pengguna saat ini.</w:t>
      </w:r>
    </w:p>
    <w:p>
      <w:pPr>
        <w:spacing w:after="60" w:line="360" w:lineRule="auto"/>
        <w:ind w:left="709" w:hanging="425"/>
        <w:jc w:val="both"/>
      </w:pPr>
      <w:r>
        <w:rPr>
          <w:rFonts w:ascii="Times New Roman" w:hAnsi="Times New Roman"/>
          <w:sz w:val="24"/>
        </w:rPr>
        <w:t xml:space="preserve">3. </w:t>
      </w:r>
      <w:r>
        <w:rPr>
          <w:rFonts w:ascii="Times New Roman" w:hAnsi="Times New Roman"/>
          <w:b/>
          <w:i w:val="0"/>
          <w:sz w:val="24"/>
        </w:rPr>
        <w:t xml:space="preserve">Validasi dan Pemetaan Data: </w:t>
      </w:r>
      <w:r>
        <w:rPr>
          <w:rFonts w:ascii="Times New Roman" w:hAnsi="Times New Roman"/>
          <w:b w:val="0"/>
          <w:i w:val="0"/>
          <w:sz w:val="24"/>
        </w:rPr>
        <w:t>Setiap masukan pengguna yang bersifat kategorik dipetakan ke nilai numerik yang sesuai dengan skema encoding pada dataset asli melalui dictionary mapping.</w:t>
      </w:r>
    </w:p>
    <w:p>
      <w:pPr>
        <w:spacing w:after="60" w:line="360" w:lineRule="auto"/>
        <w:ind w:left="709" w:hanging="425"/>
        <w:jc w:val="both"/>
      </w:pPr>
      <w:r>
        <w:rPr>
          <w:rFonts w:ascii="Times New Roman" w:hAnsi="Times New Roman"/>
          <w:sz w:val="24"/>
        </w:rPr>
        <w:t xml:space="preserve">4. </w:t>
      </w:r>
      <w:r>
        <w:rPr>
          <w:rFonts w:ascii="Times New Roman" w:hAnsi="Times New Roman"/>
          <w:b/>
          <w:i w:val="0"/>
          <w:sz w:val="24"/>
        </w:rPr>
        <w:t xml:space="preserve">Prediksi Real-Time: </w:t>
      </w:r>
      <w:r>
        <w:rPr>
          <w:rFonts w:ascii="Times New Roman" w:hAnsi="Times New Roman"/>
          <w:b w:val="0"/>
          <w:i w:val="0"/>
          <w:sz w:val="24"/>
        </w:rPr>
        <w:t>Setelah pengguna menekan tombol prediksi, data masukan ditransformasi menggunakan scaler yang telah dimuat, kemudian diteruskan ke model Random Forest untuk menghasilkan klasifikasi dan probabilitas secara instan.</w:t>
      </w:r>
    </w:p>
    <w:p>
      <w:pPr>
        <w:spacing w:after="60" w:line="360" w:lineRule="auto"/>
        <w:ind w:left="709" w:hanging="425"/>
        <w:jc w:val="both"/>
      </w:pPr>
      <w:r>
        <w:rPr>
          <w:rFonts w:ascii="Times New Roman" w:hAnsi="Times New Roman"/>
          <w:sz w:val="24"/>
        </w:rPr>
        <w:t xml:space="preserve">5. </w:t>
      </w:r>
      <w:r>
        <w:rPr>
          <w:rFonts w:ascii="Times New Roman" w:hAnsi="Times New Roman"/>
          <w:b/>
          <w:i w:val="0"/>
          <w:sz w:val="24"/>
        </w:rPr>
        <w:t xml:space="preserve">Rekomendasi Medis Otomatis: </w:t>
      </w:r>
      <w:r>
        <w:rPr>
          <w:rFonts w:ascii="Times New Roman" w:hAnsi="Times New Roman"/>
          <w:b w:val="0"/>
          <w:i w:val="0"/>
          <w:sz w:val="24"/>
        </w:rPr>
        <w:t>Sistem secara otomatis menyajikan saran medis yang disesuaikan berdasarkan hasil prediksi.</w:t>
      </w:r>
    </w:p>
    <w:p>
      <w:pPr>
        <w:spacing w:after="60" w:line="360" w:lineRule="auto"/>
        <w:ind w:left="709" w:hanging="425"/>
        <w:jc w:val="both"/>
      </w:pPr>
      <w:r>
        <w:rPr>
          <w:rFonts w:ascii="Times New Roman" w:hAnsi="Times New Roman"/>
          <w:sz w:val="24"/>
        </w:rPr>
        <w:t xml:space="preserve">6. </w:t>
      </w:r>
      <w:r>
        <w:rPr>
          <w:rFonts w:ascii="Times New Roman" w:hAnsi="Times New Roman"/>
          <w:b/>
          <w:i w:val="0"/>
          <w:sz w:val="24"/>
        </w:rPr>
        <w:t xml:space="preserve">Sidebar Informasi: </w:t>
      </w:r>
      <w:r>
        <w:rPr>
          <w:rFonts w:ascii="Times New Roman" w:hAnsi="Times New Roman"/>
          <w:b w:val="0"/>
          <w:i w:val="0"/>
          <w:sz w:val="24"/>
        </w:rPr>
        <w:t>Panel samping yang menyediakan informasi tentang aplikasi, algoritma yang digunakan, dan akurasi model.</w:t>
      </w:r>
    </w:p>
    <w:p>
      <w:pPr>
        <w:spacing w:after="60" w:line="360" w:lineRule="auto"/>
        <w:ind w:left="709" w:hanging="425"/>
        <w:jc w:val="both"/>
      </w:pPr>
      <w:r>
        <w:rPr>
          <w:rFonts w:ascii="Times New Roman" w:hAnsi="Times New Roman"/>
          <w:sz w:val="24"/>
        </w:rPr>
        <w:t xml:space="preserve">7. </w:t>
      </w:r>
      <w:r>
        <w:rPr>
          <w:rFonts w:ascii="Times New Roman" w:hAnsi="Times New Roman"/>
          <w:b/>
          <w:i w:val="0"/>
          <w:sz w:val="24"/>
        </w:rPr>
        <w:t xml:space="preserve">Desain Responsif dan Estetis: </w:t>
      </w:r>
      <w:r>
        <w:rPr>
          <w:rFonts w:ascii="Times New Roman" w:hAnsi="Times New Roman"/>
          <w:b w:val="0"/>
          <w:i w:val="0"/>
          <w:sz w:val="24"/>
        </w:rPr>
        <w:t>Penggunaan font Poppins dari Google Fonts, ikon Font Awesome, gradien warna pada tombol, serta tata letak dua kolom yang rapi untuk menciptakan pengalaman pengguna yang premium.</w:t>
      </w:r>
    </w:p>
    <w:p>
      <w:pPr>
        <w:pStyle w:val="Heading3"/>
      </w:pPr>
      <w:r>
        <w:t>4.7.3 Alur Kerja Teknis Prediksi</w:t>
      </w:r>
    </w:p>
    <w:p>
      <w:pPr>
        <w:spacing w:after="120" w:line="360" w:lineRule="auto"/>
        <w:ind w:firstLine="709"/>
        <w:jc w:val="both"/>
      </w:pPr>
      <w:r>
        <w:rPr>
          <w:rFonts w:ascii="Times New Roman" w:hAnsi="Times New Roman"/>
          <w:b w:val="0"/>
          <w:i w:val="0"/>
          <w:sz w:val="24"/>
        </w:rPr>
        <w:t>Alur kerja teknis yang terjadi di balik layar saat pengguna menekan tombol prediksi adalah sebagai berikut:</w:t>
      </w:r>
    </w:p>
    <w:p>
      <w:pPr>
        <w:spacing w:after="60" w:line="360" w:lineRule="auto"/>
        <w:ind w:left="709" w:hanging="425"/>
        <w:jc w:val="both"/>
      </w:pPr>
      <w:r>
        <w:rPr>
          <w:rFonts w:ascii="Times New Roman" w:hAnsi="Times New Roman"/>
          <w:sz w:val="24"/>
        </w:rPr>
        <w:t xml:space="preserve">1. </w:t>
      </w:r>
      <w:r>
        <w:rPr>
          <w:rFonts w:ascii="Times New Roman" w:hAnsi="Times New Roman"/>
          <w:b w:val="0"/>
          <w:i w:val="0"/>
          <w:sz w:val="24"/>
        </w:rPr>
        <w:t>Sistem mengumpulkan seluruh 21 nilai masukan dari st.session_state.</w:t>
      </w:r>
    </w:p>
    <w:p>
      <w:pPr>
        <w:spacing w:after="60" w:line="360" w:lineRule="auto"/>
        <w:ind w:left="709" w:hanging="425"/>
        <w:jc w:val="both"/>
      </w:pPr>
      <w:r>
        <w:rPr>
          <w:rFonts w:ascii="Times New Roman" w:hAnsi="Times New Roman"/>
          <w:sz w:val="24"/>
        </w:rPr>
        <w:t xml:space="preserve">2. </w:t>
      </w:r>
      <w:r>
        <w:rPr>
          <w:rFonts w:ascii="Times New Roman" w:hAnsi="Times New Roman"/>
          <w:b w:val="0"/>
          <w:i w:val="0"/>
          <w:sz w:val="24"/>
        </w:rPr>
        <w:t>Nilai-nilai kategorik dikonversi menjadi nilai numerik melalui dictionary mapping.</w:t>
      </w:r>
    </w:p>
    <w:p>
      <w:pPr>
        <w:spacing w:after="60" w:line="360" w:lineRule="auto"/>
        <w:ind w:left="709" w:hanging="425"/>
        <w:jc w:val="both"/>
      </w:pPr>
      <w:r>
        <w:rPr>
          <w:rFonts w:ascii="Times New Roman" w:hAnsi="Times New Roman"/>
          <w:sz w:val="24"/>
        </w:rPr>
        <w:t xml:space="preserve">3. </w:t>
      </w:r>
      <w:r>
        <w:rPr>
          <w:rFonts w:ascii="Times New Roman" w:hAnsi="Times New Roman"/>
          <w:b w:val="0"/>
          <w:i w:val="0"/>
          <w:sz w:val="24"/>
        </w:rPr>
        <w:t>Seluruh 21 nilai disusun ke dalam array NumPy berdimensi (1, 21).</w:t>
      </w:r>
    </w:p>
    <w:p>
      <w:pPr>
        <w:spacing w:after="60" w:line="360" w:lineRule="auto"/>
        <w:ind w:left="709" w:hanging="425"/>
        <w:jc w:val="both"/>
      </w:pPr>
      <w:r>
        <w:rPr>
          <w:rFonts w:ascii="Times New Roman" w:hAnsi="Times New Roman"/>
          <w:sz w:val="24"/>
        </w:rPr>
        <w:t xml:space="preserve">4. </w:t>
      </w:r>
      <w:r>
        <w:rPr>
          <w:rFonts w:ascii="Times New Roman" w:hAnsi="Times New Roman"/>
          <w:b w:val="0"/>
          <w:i w:val="0"/>
          <w:sz w:val="24"/>
        </w:rPr>
        <w:t>Array tersebut ditransformasi menggunakan objek scaler yang telah dimuat dari file scaler_jantung.pkl.</w:t>
      </w:r>
    </w:p>
    <w:p>
      <w:pPr>
        <w:spacing w:after="60" w:line="360" w:lineRule="auto"/>
        <w:ind w:left="709" w:hanging="425"/>
        <w:jc w:val="both"/>
      </w:pPr>
      <w:r>
        <w:rPr>
          <w:rFonts w:ascii="Times New Roman" w:hAnsi="Times New Roman"/>
          <w:sz w:val="24"/>
        </w:rPr>
        <w:t xml:space="preserve">5. </w:t>
      </w:r>
      <w:r>
        <w:rPr>
          <w:rFonts w:ascii="Times New Roman" w:hAnsi="Times New Roman"/>
          <w:b w:val="0"/>
          <w:i w:val="0"/>
          <w:sz w:val="24"/>
        </w:rPr>
        <w:t>Data yang telah distandarisasi diteruskan ke model Random Forest melalui metode model.predict() untuk memperoleh klasifikasi (0 atau 1) dan model.predict_proba() untuk memperoleh probabilitas.</w:t>
      </w:r>
    </w:p>
    <w:p>
      <w:pPr>
        <w:spacing w:after="60" w:line="360" w:lineRule="auto"/>
        <w:ind w:left="709" w:hanging="425"/>
        <w:jc w:val="both"/>
      </w:pPr>
      <w:r>
        <w:rPr>
          <w:rFonts w:ascii="Times New Roman" w:hAnsi="Times New Roman"/>
          <w:sz w:val="24"/>
        </w:rPr>
        <w:t xml:space="preserve">6. </w:t>
      </w:r>
      <w:r>
        <w:rPr>
          <w:rFonts w:ascii="Times New Roman" w:hAnsi="Times New Roman"/>
          <w:b w:val="0"/>
          <w:i w:val="0"/>
          <w:sz w:val="24"/>
        </w:rPr>
        <w:t>Hasil prediksi disajikan kepada pengguna dalam format visual yang intuitif: ikon sukses hijau untuk hasil "Sehat" atau ikon peringatan merah untuk hasil "Berisiko," disertai persentase keyakinan dan rekomendasi medis.</w:t>
      </w:r>
    </w:p>
    <w:p>
      <w:pPr>
        <w:pStyle w:val="Heading2"/>
      </w:pPr>
      <w:r>
        <w:t>4.8 Pengujian Fungsional Aplikasi</w:t>
      </w:r>
    </w:p>
    <w:p>
      <w:pPr>
        <w:spacing w:after="120" w:line="360" w:lineRule="auto"/>
        <w:ind w:firstLine="709"/>
        <w:jc w:val="both"/>
      </w:pPr>
      <w:r>
        <w:rPr>
          <w:rFonts w:ascii="Times New Roman" w:hAnsi="Times New Roman"/>
          <w:b w:val="0"/>
          <w:i w:val="0"/>
          <w:sz w:val="24"/>
        </w:rPr>
        <w:t>Pengujian fungsional dilakukan untuk memverifikasi bahwa seluruh fitur aplikasi web berjalan sesuai dengan spesifikasi yang dirancang. Pengujian mencakup skenario-skenario berikut:</w:t>
      </w:r>
    </w:p>
    <w:tbl>
      <w:tblPr>
        <w:tblStyle w:val="TableGrid"/>
        <w:tblW w:type="auto" w:w="0"/>
        <w:jc w:val="center"/>
        <w:tblLook w:firstColumn="1" w:firstRow="1" w:lastColumn="0" w:lastRow="0" w:noHBand="0" w:noVBand="1" w:val="04A0"/>
      </w:tblPr>
      <w:tblGrid>
        <w:gridCol w:w="1984"/>
        <w:gridCol w:w="1984"/>
        <w:gridCol w:w="1984"/>
        <w:gridCol w:w="1984"/>
      </w:tblGrid>
      <w:tr>
        <w:tc>
          <w:tcPr>
            <w:tcW w:type="dxa" w:w="1984"/>
            <w:shd w:fill="D9E2F3"/>
          </w:tcPr>
          <w:p>
            <w:pPr>
              <w:jc w:val="center"/>
            </w:pPr>
            <w:r>
              <w:rPr>
                <w:rFonts w:ascii="Times New Roman" w:hAnsi="Times New Roman"/>
                <w:b/>
                <w:sz w:val="22"/>
              </w:rPr>
              <w:t>No.</w:t>
            </w:r>
          </w:p>
        </w:tc>
        <w:tc>
          <w:tcPr>
            <w:tcW w:type="dxa" w:w="1984"/>
            <w:shd w:fill="D9E2F3"/>
          </w:tcPr>
          <w:p>
            <w:pPr>
              <w:jc w:val="center"/>
            </w:pPr>
            <w:r>
              <w:rPr>
                <w:rFonts w:ascii="Times New Roman" w:hAnsi="Times New Roman"/>
                <w:b/>
                <w:sz w:val="22"/>
              </w:rPr>
              <w:t>Skenario Pengujian</w:t>
            </w:r>
          </w:p>
        </w:tc>
        <w:tc>
          <w:tcPr>
            <w:tcW w:type="dxa" w:w="1984"/>
            <w:shd w:fill="D9E2F3"/>
          </w:tcPr>
          <w:p>
            <w:pPr>
              <w:jc w:val="center"/>
            </w:pPr>
            <w:r>
              <w:rPr>
                <w:rFonts w:ascii="Times New Roman" w:hAnsi="Times New Roman"/>
                <w:b/>
                <w:sz w:val="22"/>
              </w:rPr>
              <w:t>Hasil yang Diharapkan</w:t>
            </w:r>
          </w:p>
        </w:tc>
        <w:tc>
          <w:tcPr>
            <w:tcW w:type="dxa" w:w="1984"/>
            <w:shd w:fill="D9E2F3"/>
          </w:tcPr>
          <w:p>
            <w:pPr>
              <w:jc w:val="center"/>
            </w:pPr>
            <w:r>
              <w:rPr>
                <w:rFonts w:ascii="Times New Roman" w:hAnsi="Times New Roman"/>
                <w:b/>
                <w:sz w:val="22"/>
              </w:rPr>
              <w:t>Status</w:t>
            </w:r>
          </w:p>
        </w:tc>
      </w:tr>
      <w:tr>
        <w:tc>
          <w:tcPr>
            <w:tcW w:type="dxa" w:w="1984"/>
          </w:tcPr>
          <w:p>
            <w:pPr>
              <w:jc w:val="center"/>
            </w:pPr>
            <w:r>
              <w:rPr>
                <w:rFonts w:ascii="Times New Roman" w:hAnsi="Times New Roman"/>
                <w:sz w:val="22"/>
              </w:rPr>
              <w:t>1</w:t>
            </w:r>
          </w:p>
        </w:tc>
        <w:tc>
          <w:tcPr>
            <w:tcW w:type="dxa" w:w="1984"/>
          </w:tcPr>
          <w:p>
            <w:pPr>
              <w:jc w:val="left"/>
            </w:pPr>
            <w:r>
              <w:rPr>
                <w:rFonts w:ascii="Times New Roman" w:hAnsi="Times New Roman"/>
                <w:sz w:val="22"/>
              </w:rPr>
              <w:t>Pengguna mengisi Langkah 1 dan menekan "Lanjut"</w:t>
            </w:r>
          </w:p>
        </w:tc>
        <w:tc>
          <w:tcPr>
            <w:tcW w:type="dxa" w:w="1984"/>
          </w:tcPr>
          <w:p>
            <w:pPr>
              <w:jc w:val="left"/>
            </w:pPr>
            <w:r>
              <w:rPr>
                <w:rFonts w:ascii="Times New Roman" w:hAnsi="Times New Roman"/>
                <w:sz w:val="22"/>
              </w:rPr>
              <w:t>Halaman berpindah ke Langkah 2 tanpa kehilangan data</w:t>
            </w:r>
          </w:p>
        </w:tc>
        <w:tc>
          <w:tcPr>
            <w:tcW w:type="dxa" w:w="1984"/>
          </w:tcPr>
          <w:p>
            <w:pPr>
              <w:jc w:val="left"/>
            </w:pPr>
            <w:r>
              <w:rPr>
                <w:rFonts w:ascii="Times New Roman" w:hAnsi="Times New Roman"/>
                <w:sz w:val="22"/>
              </w:rPr>
              <w:t>Berhasil</w:t>
            </w:r>
          </w:p>
        </w:tc>
      </w:tr>
      <w:tr>
        <w:tc>
          <w:tcPr>
            <w:tcW w:type="dxa" w:w="1984"/>
          </w:tcPr>
          <w:p>
            <w:pPr>
              <w:jc w:val="center"/>
            </w:pPr>
            <w:r>
              <w:rPr>
                <w:rFonts w:ascii="Times New Roman" w:hAnsi="Times New Roman"/>
                <w:sz w:val="22"/>
              </w:rPr>
              <w:t>2</w:t>
            </w:r>
          </w:p>
        </w:tc>
        <w:tc>
          <w:tcPr>
            <w:tcW w:type="dxa" w:w="1984"/>
          </w:tcPr>
          <w:p>
            <w:pPr>
              <w:jc w:val="left"/>
            </w:pPr>
            <w:r>
              <w:rPr>
                <w:rFonts w:ascii="Times New Roman" w:hAnsi="Times New Roman"/>
                <w:sz w:val="22"/>
              </w:rPr>
              <w:t>Pengguna menekan "Kembali" di Langkah 3</w:t>
            </w:r>
          </w:p>
        </w:tc>
        <w:tc>
          <w:tcPr>
            <w:tcW w:type="dxa" w:w="1984"/>
          </w:tcPr>
          <w:p>
            <w:pPr>
              <w:jc w:val="left"/>
            </w:pPr>
            <w:r>
              <w:rPr>
                <w:rFonts w:ascii="Times New Roman" w:hAnsi="Times New Roman"/>
                <w:sz w:val="22"/>
              </w:rPr>
              <w:t>Halaman kembali ke Langkah 2 dengan data tetap tersimpan</w:t>
            </w:r>
          </w:p>
        </w:tc>
        <w:tc>
          <w:tcPr>
            <w:tcW w:type="dxa" w:w="1984"/>
          </w:tcPr>
          <w:p>
            <w:pPr>
              <w:jc w:val="left"/>
            </w:pPr>
            <w:r>
              <w:rPr>
                <w:rFonts w:ascii="Times New Roman" w:hAnsi="Times New Roman"/>
                <w:sz w:val="22"/>
              </w:rPr>
              <w:t>Berhasil</w:t>
            </w:r>
          </w:p>
        </w:tc>
      </w:tr>
      <w:tr>
        <w:tc>
          <w:tcPr>
            <w:tcW w:type="dxa" w:w="1984"/>
          </w:tcPr>
          <w:p>
            <w:pPr>
              <w:jc w:val="center"/>
            </w:pPr>
            <w:r>
              <w:rPr>
                <w:rFonts w:ascii="Times New Roman" w:hAnsi="Times New Roman"/>
                <w:sz w:val="22"/>
              </w:rPr>
              <w:t>3</w:t>
            </w:r>
          </w:p>
        </w:tc>
        <w:tc>
          <w:tcPr>
            <w:tcW w:type="dxa" w:w="1984"/>
          </w:tcPr>
          <w:p>
            <w:pPr>
              <w:jc w:val="left"/>
            </w:pPr>
            <w:r>
              <w:rPr>
                <w:rFonts w:ascii="Times New Roman" w:hAnsi="Times New Roman"/>
                <w:sz w:val="22"/>
              </w:rPr>
              <w:t>Pengguna mengisi seluruh data dan menekan "Prediksi"</w:t>
            </w:r>
          </w:p>
        </w:tc>
        <w:tc>
          <w:tcPr>
            <w:tcW w:type="dxa" w:w="1984"/>
          </w:tcPr>
          <w:p>
            <w:pPr>
              <w:jc w:val="left"/>
            </w:pPr>
            <w:r>
              <w:rPr>
                <w:rFonts w:ascii="Times New Roman" w:hAnsi="Times New Roman"/>
                <w:sz w:val="22"/>
              </w:rPr>
              <w:t>Sistem menampilkan klasifikasi, probabilitas, dan saran medis</w:t>
            </w:r>
          </w:p>
        </w:tc>
        <w:tc>
          <w:tcPr>
            <w:tcW w:type="dxa" w:w="1984"/>
          </w:tcPr>
          <w:p>
            <w:pPr>
              <w:jc w:val="left"/>
            </w:pPr>
            <w:r>
              <w:rPr>
                <w:rFonts w:ascii="Times New Roman" w:hAnsi="Times New Roman"/>
                <w:sz w:val="22"/>
              </w:rPr>
              <w:t>Berhasil</w:t>
            </w:r>
          </w:p>
        </w:tc>
      </w:tr>
      <w:tr>
        <w:tc>
          <w:tcPr>
            <w:tcW w:type="dxa" w:w="1984"/>
          </w:tcPr>
          <w:p>
            <w:pPr>
              <w:jc w:val="center"/>
            </w:pPr>
            <w:r>
              <w:rPr>
                <w:rFonts w:ascii="Times New Roman" w:hAnsi="Times New Roman"/>
                <w:sz w:val="22"/>
              </w:rPr>
              <w:t>4</w:t>
            </w:r>
          </w:p>
        </w:tc>
        <w:tc>
          <w:tcPr>
            <w:tcW w:type="dxa" w:w="1984"/>
          </w:tcPr>
          <w:p>
            <w:pPr>
              <w:jc w:val="left"/>
            </w:pPr>
            <w:r>
              <w:rPr>
                <w:rFonts w:ascii="Times New Roman" w:hAnsi="Times New Roman"/>
                <w:sz w:val="22"/>
              </w:rPr>
              <w:t>Masukan data pasien sehat (BMI normal, tidak merokok)</w:t>
            </w:r>
          </w:p>
        </w:tc>
        <w:tc>
          <w:tcPr>
            <w:tcW w:type="dxa" w:w="1984"/>
          </w:tcPr>
          <w:p>
            <w:pPr>
              <w:jc w:val="left"/>
            </w:pPr>
            <w:r>
              <w:rPr>
                <w:rFonts w:ascii="Times New Roman" w:hAnsi="Times New Roman"/>
                <w:sz w:val="22"/>
              </w:rPr>
              <w:t>Sistem memprediksi "TIDAK BERISIKO"</w:t>
            </w:r>
          </w:p>
        </w:tc>
        <w:tc>
          <w:tcPr>
            <w:tcW w:type="dxa" w:w="1984"/>
          </w:tcPr>
          <w:p>
            <w:pPr>
              <w:jc w:val="left"/>
            </w:pPr>
            <w:r>
              <w:rPr>
                <w:rFonts w:ascii="Times New Roman" w:hAnsi="Times New Roman"/>
                <w:sz w:val="22"/>
              </w:rPr>
              <w:t>Berhasil</w:t>
            </w:r>
          </w:p>
        </w:tc>
      </w:tr>
      <w:tr>
        <w:tc>
          <w:tcPr>
            <w:tcW w:type="dxa" w:w="1984"/>
          </w:tcPr>
          <w:p>
            <w:pPr>
              <w:jc w:val="center"/>
            </w:pPr>
            <w:r>
              <w:rPr>
                <w:rFonts w:ascii="Times New Roman" w:hAnsi="Times New Roman"/>
                <w:sz w:val="22"/>
              </w:rPr>
              <w:t>5</w:t>
            </w:r>
          </w:p>
        </w:tc>
        <w:tc>
          <w:tcPr>
            <w:tcW w:type="dxa" w:w="1984"/>
          </w:tcPr>
          <w:p>
            <w:pPr>
              <w:jc w:val="left"/>
            </w:pPr>
            <w:r>
              <w:rPr>
                <w:rFonts w:ascii="Times New Roman" w:hAnsi="Times New Roman"/>
                <w:sz w:val="22"/>
              </w:rPr>
              <w:t>Masukan data pasien berisiko tinggi (hipertensi, obesitas)</w:t>
            </w:r>
          </w:p>
        </w:tc>
        <w:tc>
          <w:tcPr>
            <w:tcW w:type="dxa" w:w="1984"/>
          </w:tcPr>
          <w:p>
            <w:pPr>
              <w:jc w:val="left"/>
            </w:pPr>
            <w:r>
              <w:rPr>
                <w:rFonts w:ascii="Times New Roman" w:hAnsi="Times New Roman"/>
                <w:sz w:val="22"/>
              </w:rPr>
              <w:t>Sistem memprediksi "BERISIKO" dengan peringatan merah</w:t>
            </w:r>
          </w:p>
        </w:tc>
        <w:tc>
          <w:tcPr>
            <w:tcW w:type="dxa" w:w="1984"/>
          </w:tcPr>
          <w:p>
            <w:pPr>
              <w:jc w:val="left"/>
            </w:pPr>
            <w:r>
              <w:rPr>
                <w:rFonts w:ascii="Times New Roman" w:hAnsi="Times New Roman"/>
                <w:sz w:val="22"/>
              </w:rPr>
              <w:t>Berhasil</w:t>
            </w:r>
          </w:p>
        </w:tc>
      </w:tr>
      <w:tr>
        <w:tc>
          <w:tcPr>
            <w:tcW w:type="dxa" w:w="1984"/>
          </w:tcPr>
          <w:p>
            <w:pPr>
              <w:jc w:val="center"/>
            </w:pPr>
            <w:r>
              <w:rPr>
                <w:rFonts w:ascii="Times New Roman" w:hAnsi="Times New Roman"/>
                <w:sz w:val="22"/>
              </w:rPr>
              <w:t>6</w:t>
            </w:r>
          </w:p>
        </w:tc>
        <w:tc>
          <w:tcPr>
            <w:tcW w:type="dxa" w:w="1984"/>
          </w:tcPr>
          <w:p>
            <w:pPr>
              <w:jc w:val="left"/>
            </w:pPr>
            <w:r>
              <w:rPr>
                <w:rFonts w:ascii="Times New Roman" w:hAnsi="Times New Roman"/>
                <w:sz w:val="22"/>
              </w:rPr>
              <w:t>File .pkl tidak ditemukan di direktori</w:t>
            </w:r>
          </w:p>
        </w:tc>
        <w:tc>
          <w:tcPr>
            <w:tcW w:type="dxa" w:w="1984"/>
          </w:tcPr>
          <w:p>
            <w:pPr>
              <w:jc w:val="left"/>
            </w:pPr>
            <w:r>
              <w:rPr>
                <w:rFonts w:ascii="Times New Roman" w:hAnsi="Times New Roman"/>
                <w:sz w:val="22"/>
              </w:rPr>
              <w:t>Sistem menampilkan pesan peringatan (mode simulasi)</w:t>
            </w:r>
          </w:p>
        </w:tc>
        <w:tc>
          <w:tcPr>
            <w:tcW w:type="dxa" w:w="1984"/>
          </w:tcPr>
          <w:p>
            <w:pPr>
              <w:jc w:val="left"/>
            </w:pPr>
            <w:r>
              <w:rPr>
                <w:rFonts w:ascii="Times New Roman" w:hAnsi="Times New Roman"/>
                <w:sz w:val="22"/>
              </w:rPr>
              <w:t>Berhasil</w:t>
            </w:r>
          </w:p>
        </w:tc>
      </w:tr>
    </w:tbl>
    <w:p/>
    <w:p>
      <w:pPr>
        <w:spacing w:after="120" w:line="360" w:lineRule="auto"/>
        <w:ind w:firstLine="709"/>
        <w:jc w:val="both"/>
      </w:pPr>
      <w:r>
        <w:rPr>
          <w:rFonts w:ascii="Times New Roman" w:hAnsi="Times New Roman"/>
          <w:b w:val="0"/>
          <w:i w:val="0"/>
          <w:sz w:val="24"/>
        </w:rPr>
        <w:t>Seluruh skenario pengujian berhasil dilalui tanpa ditemukan kesalahan (bug) yang signifikan, menunjukkan bahwa aplikasi web telah siap untuk didemonstrasikan.</w:t>
      </w:r>
    </w:p>
    <w:p>
      <w:r>
        <w:br w:type="page"/>
      </w:r>
    </w:p>
    <w:p>
      <w:pPr>
        <w:pStyle w:val="Heading1"/>
      </w:pPr>
      <w:r>
        <w:t>BAB V</w:t>
      </w:r>
    </w:p>
    <w:p>
      <w:pPr>
        <w:pStyle w:val="Heading1"/>
      </w:pPr>
      <w:r>
        <w:t>PENUTUP</w:t>
      </w:r>
    </w:p>
    <w:p>
      <w:pPr>
        <w:pStyle w:val="Heading2"/>
      </w:pPr>
      <w:r>
        <w:t>5.1 Kesimpulan</w:t>
      </w:r>
    </w:p>
    <w:p>
      <w:pPr>
        <w:spacing w:after="120" w:line="360" w:lineRule="auto"/>
        <w:ind w:firstLine="709"/>
        <w:jc w:val="both"/>
      </w:pPr>
      <w:r>
        <w:rPr>
          <w:rFonts w:ascii="Times New Roman" w:hAnsi="Times New Roman"/>
          <w:b w:val="0"/>
          <w:i w:val="0"/>
          <w:sz w:val="24"/>
        </w:rPr>
        <w:t>Berdasarkan hasil penelitian dan pembahasan yang telah diuraikan pada bab-bab sebelumnya, maka dapat ditarik beberapa kesimpulan sebagai berikut:</w:t>
      </w:r>
    </w:p>
    <w:p>
      <w:pPr>
        <w:spacing w:after="60" w:line="360" w:lineRule="auto"/>
        <w:ind w:left="709" w:hanging="425"/>
        <w:jc w:val="both"/>
      </w:pPr>
      <w:r>
        <w:rPr>
          <w:rFonts w:ascii="Times New Roman" w:hAnsi="Times New Roman"/>
          <w:sz w:val="24"/>
        </w:rPr>
        <w:t xml:space="preserve">1. </w:t>
      </w:r>
      <w:r>
        <w:rPr>
          <w:rFonts w:ascii="Times New Roman" w:hAnsi="Times New Roman"/>
          <w:b/>
          <w:i w:val="0"/>
          <w:sz w:val="24"/>
        </w:rPr>
        <w:t xml:space="preserve">Pra-pemrosesan data </w:t>
      </w:r>
      <w:r>
        <w:rPr>
          <w:rFonts w:ascii="Times New Roman" w:hAnsi="Times New Roman"/>
          <w:b w:val="0"/>
          <w:i w:val="0"/>
          <w:sz w:val="24"/>
        </w:rPr>
        <w:t xml:space="preserve">terhadap dataset CDC BRFSS 2015 yang berskala masif (253.680 baris dan 22 kolom) berhasil dilakukan secara optimal. Dataset terbukti bersih tanpa </w:t>
      </w:r>
      <w:r>
        <w:rPr>
          <w:rFonts w:ascii="Times New Roman" w:hAnsi="Times New Roman"/>
          <w:b w:val="0"/>
          <w:i/>
          <w:sz w:val="24"/>
        </w:rPr>
        <w:t>missing values</w:t>
      </w:r>
      <w:r>
        <w:rPr>
          <w:rFonts w:ascii="Times New Roman" w:hAnsi="Times New Roman"/>
          <w:b w:val="0"/>
          <w:i w:val="0"/>
          <w:sz w:val="24"/>
        </w:rPr>
        <w:t xml:space="preserve">, sehingga tidak diperlukan teknik imputasi. Proses standardisasi menggunakan </w:t>
      </w:r>
      <w:r>
        <w:rPr>
          <w:rFonts w:ascii="Times New Roman" w:hAnsi="Times New Roman"/>
          <w:b w:val="0"/>
          <w:i/>
          <w:sz w:val="24"/>
        </w:rPr>
        <w:t>StandardScaler</w:t>
      </w:r>
      <w:r>
        <w:rPr>
          <w:rFonts w:ascii="Times New Roman" w:hAnsi="Times New Roman"/>
          <w:b w:val="0"/>
          <w:i w:val="0"/>
          <w:sz w:val="24"/>
        </w:rPr>
        <w:t xml:space="preserve"> dan penanganan </w:t>
      </w:r>
      <w:r>
        <w:rPr>
          <w:rFonts w:ascii="Times New Roman" w:hAnsi="Times New Roman"/>
          <w:b w:val="0"/>
          <w:i/>
          <w:sz w:val="24"/>
        </w:rPr>
        <w:t>imbalanced data</w:t>
      </w:r>
      <w:r>
        <w:rPr>
          <w:rFonts w:ascii="Times New Roman" w:hAnsi="Times New Roman"/>
          <w:b w:val="0"/>
          <w:i w:val="0"/>
          <w:sz w:val="24"/>
        </w:rPr>
        <w:t xml:space="preserve"> melalui parameter class_weight='balanced' memastikan bahwa data siap untuk diproses oleh algoritma </w:t>
      </w:r>
      <w:r>
        <w:rPr>
          <w:rFonts w:ascii="Times New Roman" w:hAnsi="Times New Roman"/>
          <w:b w:val="0"/>
          <w:i/>
          <w:sz w:val="24"/>
        </w:rPr>
        <w:t>Machine Learning</w:t>
      </w:r>
      <w:r>
        <w:rPr>
          <w:rFonts w:ascii="Times New Roman" w:hAnsi="Times New Roman"/>
          <w:b w:val="0"/>
          <w:i w:val="0"/>
          <w:sz w:val="24"/>
        </w:rPr>
        <w:t xml:space="preserve"> secara akurat dan adil terhadap kedua kelas target.</w:t>
      </w:r>
    </w:p>
    <w:p>
      <w:pPr>
        <w:spacing w:after="60" w:line="360" w:lineRule="auto"/>
        <w:ind w:left="709" w:hanging="425"/>
        <w:jc w:val="both"/>
      </w:pPr>
      <w:r>
        <w:rPr>
          <w:rFonts w:ascii="Times New Roman" w:hAnsi="Times New Roman"/>
          <w:sz w:val="24"/>
        </w:rPr>
        <w:t xml:space="preserve">2. </w:t>
      </w:r>
      <w:r>
        <w:rPr>
          <w:rFonts w:ascii="Times New Roman" w:hAnsi="Times New Roman"/>
          <w:b w:val="0"/>
          <w:i w:val="0"/>
          <w:sz w:val="24"/>
        </w:rPr>
        <w:t xml:space="preserve">Algoritma </w:t>
      </w:r>
      <w:r>
        <w:rPr>
          <w:rFonts w:ascii="Times New Roman" w:hAnsi="Times New Roman"/>
          <w:b/>
          <w:i/>
          <w:sz w:val="24"/>
        </w:rPr>
        <w:t xml:space="preserve">Random Forest Classifier </w:t>
      </w:r>
      <w:r>
        <w:rPr>
          <w:rFonts w:ascii="Times New Roman" w:hAnsi="Times New Roman"/>
          <w:b w:val="0"/>
          <w:i w:val="0"/>
          <w:sz w:val="24"/>
        </w:rPr>
        <w:t xml:space="preserve">berhasil mencapai </w:t>
      </w:r>
      <w:r>
        <w:rPr>
          <w:rFonts w:ascii="Times New Roman" w:hAnsi="Times New Roman"/>
          <w:b/>
          <w:i w:val="0"/>
          <w:sz w:val="24"/>
        </w:rPr>
        <w:t xml:space="preserve">akurasi keseluruhan sebesar ±90% </w:t>
      </w:r>
      <w:r>
        <w:rPr>
          <w:rFonts w:ascii="Times New Roman" w:hAnsi="Times New Roman"/>
          <w:b w:val="0"/>
          <w:i w:val="0"/>
          <w:sz w:val="24"/>
        </w:rPr>
        <w:t xml:space="preserve">dalam memprediksi risiko penyakit jantung. Angka ini melampaui target minimum yang telah ditetapkan (85%) dan konsisten dengan temuan penelitian-penelitian terdahulu. Analisis korelasi melalui </w:t>
      </w:r>
      <w:r>
        <w:rPr>
          <w:rFonts w:ascii="Times New Roman" w:hAnsi="Times New Roman"/>
          <w:b w:val="0"/>
          <w:i/>
          <w:sz w:val="24"/>
        </w:rPr>
        <w:t>heatmap</w:t>
      </w:r>
      <w:r>
        <w:rPr>
          <w:rFonts w:ascii="Times New Roman" w:hAnsi="Times New Roman"/>
          <w:b w:val="0"/>
          <w:i w:val="0"/>
          <w:sz w:val="24"/>
        </w:rPr>
        <w:t xml:space="preserve"> mengonfirmasi bahwa faktor-faktor seperti kondisi kesehatan umum, umur, tekanan darah tinggi, dan bahkan faktor sosioekonomi (pendidikan dan pendapatan) memiliki hubungan yang terukur dan signifikan terhadap risiko penyakit jantung.</w:t>
      </w:r>
    </w:p>
    <w:p>
      <w:pPr>
        <w:spacing w:after="60" w:line="360" w:lineRule="auto"/>
        <w:ind w:left="709" w:hanging="425"/>
        <w:jc w:val="both"/>
      </w:pPr>
      <w:r>
        <w:rPr>
          <w:rFonts w:ascii="Times New Roman" w:hAnsi="Times New Roman"/>
          <w:sz w:val="24"/>
        </w:rPr>
        <w:t xml:space="preserve">3. </w:t>
      </w:r>
      <w:r>
        <w:rPr>
          <w:rFonts w:ascii="Times New Roman" w:hAnsi="Times New Roman"/>
          <w:b w:val="0"/>
          <w:i w:val="0"/>
          <w:sz w:val="24"/>
        </w:rPr>
        <w:t xml:space="preserve">Algoritma </w:t>
      </w:r>
      <w:r>
        <w:rPr>
          <w:rFonts w:ascii="Times New Roman" w:hAnsi="Times New Roman"/>
          <w:b/>
          <w:i/>
          <w:sz w:val="24"/>
        </w:rPr>
        <w:t xml:space="preserve">K-Means Clustering </w:t>
      </w:r>
      <w:r>
        <w:rPr>
          <w:rFonts w:ascii="Times New Roman" w:hAnsi="Times New Roman"/>
          <w:b w:val="0"/>
          <w:i w:val="0"/>
          <w:sz w:val="24"/>
        </w:rPr>
        <w:t xml:space="preserve">berhasil mengelompokkan 253.680 data pasien ke dalam </w:t>
      </w:r>
      <w:r>
        <w:rPr>
          <w:rFonts w:ascii="Times New Roman" w:hAnsi="Times New Roman"/>
          <w:b/>
          <w:i w:val="0"/>
          <w:sz w:val="24"/>
        </w:rPr>
        <w:t xml:space="preserve">3 klaster (segmen) </w:t>
      </w:r>
      <w:r>
        <w:rPr>
          <w:rFonts w:ascii="Times New Roman" w:hAnsi="Times New Roman"/>
          <w:b w:val="0"/>
          <w:i w:val="0"/>
          <w:sz w:val="24"/>
        </w:rPr>
        <w:t>yang secara visual terbukti terpisah dengan baik pada dimensi Umur dan BMI. Hasil ini membuktikan bahwa pola-pola pengelompokan alami memang ada di dalam data rekam medis dan dapat dipetakan secara akurat tanpa campur tangan label manual manusia.</w:t>
      </w:r>
    </w:p>
    <w:p>
      <w:pPr>
        <w:spacing w:after="60" w:line="360" w:lineRule="auto"/>
        <w:ind w:left="709" w:hanging="425"/>
        <w:jc w:val="both"/>
      </w:pPr>
      <w:r>
        <w:rPr>
          <w:rFonts w:ascii="Times New Roman" w:hAnsi="Times New Roman"/>
          <w:sz w:val="24"/>
        </w:rPr>
        <w:t xml:space="preserve">4. </w:t>
      </w:r>
      <w:r>
        <w:rPr>
          <w:rFonts w:ascii="Times New Roman" w:hAnsi="Times New Roman"/>
          <w:b/>
          <w:i w:val="0"/>
          <w:sz w:val="24"/>
        </w:rPr>
        <w:t xml:space="preserve">Implementasi aplikasi web </w:t>
      </w:r>
      <w:r>
        <w:rPr>
          <w:rFonts w:ascii="Times New Roman" w:hAnsi="Times New Roman"/>
          <w:b w:val="0"/>
          <w:i w:val="0"/>
          <w:sz w:val="24"/>
        </w:rPr>
        <w:t xml:space="preserve">berbasis </w:t>
      </w:r>
      <w:r>
        <w:rPr>
          <w:rFonts w:ascii="Times New Roman" w:hAnsi="Times New Roman"/>
          <w:b w:val="0"/>
          <w:i/>
          <w:sz w:val="24"/>
        </w:rPr>
        <w:t>framework</w:t>
      </w:r>
      <w:r>
        <w:rPr>
          <w:rFonts w:ascii="Times New Roman" w:hAnsi="Times New Roman"/>
          <w:b w:val="0"/>
          <w:i w:val="0"/>
          <w:sz w:val="24"/>
        </w:rPr>
        <w:t xml:space="preserve"> Streamlit berhasil mewujudkan integrasi penuh antara model </w:t>
      </w:r>
      <w:r>
        <w:rPr>
          <w:rFonts w:ascii="Times New Roman" w:hAnsi="Times New Roman"/>
          <w:b w:val="0"/>
          <w:i/>
          <w:sz w:val="24"/>
        </w:rPr>
        <w:t>Machine Learning</w:t>
      </w:r>
      <w:r>
        <w:rPr>
          <w:rFonts w:ascii="Times New Roman" w:hAnsi="Times New Roman"/>
          <w:b w:val="0"/>
          <w:i w:val="0"/>
          <w:sz w:val="24"/>
        </w:rPr>
        <w:t xml:space="preserve"> (file .pkl) dengan antarmuka pengguna yang interaktif, estetis, dan ramah pengguna. Aplikasi ini mampu menerima masukan 21 variabel melalui formulir bertahap (</w:t>
      </w:r>
      <w:r>
        <w:rPr>
          <w:rFonts w:ascii="Times New Roman" w:hAnsi="Times New Roman"/>
          <w:b w:val="0"/>
          <w:i/>
          <w:sz w:val="24"/>
        </w:rPr>
        <w:t>wizard-style</w:t>
      </w:r>
      <w:r>
        <w:rPr>
          <w:rFonts w:ascii="Times New Roman" w:hAnsi="Times New Roman"/>
          <w:b w:val="0"/>
          <w:i w:val="0"/>
          <w:sz w:val="24"/>
        </w:rPr>
        <w:t xml:space="preserve">), mengeksekusi prediksi </w:t>
      </w:r>
      <w:r>
        <w:rPr>
          <w:rFonts w:ascii="Times New Roman" w:hAnsi="Times New Roman"/>
          <w:b w:val="0"/>
          <w:i/>
          <w:sz w:val="24"/>
        </w:rPr>
        <w:t>Random Forest</w:t>
      </w:r>
      <w:r>
        <w:rPr>
          <w:rFonts w:ascii="Times New Roman" w:hAnsi="Times New Roman"/>
          <w:b w:val="0"/>
          <w:i w:val="0"/>
          <w:sz w:val="24"/>
        </w:rPr>
        <w:t xml:space="preserve"> secara </w:t>
      </w:r>
      <w:r>
        <w:rPr>
          <w:rFonts w:ascii="Times New Roman" w:hAnsi="Times New Roman"/>
          <w:b w:val="0"/>
          <w:i/>
          <w:sz w:val="24"/>
        </w:rPr>
        <w:t>real-time</w:t>
      </w:r>
      <w:r>
        <w:rPr>
          <w:rFonts w:ascii="Times New Roman" w:hAnsi="Times New Roman"/>
          <w:b w:val="0"/>
          <w:i w:val="0"/>
          <w:sz w:val="24"/>
        </w:rPr>
        <w:t>, dan menghasilkan output berupa klasifikasi risiko, persentase keyakinan algoritma, serta rekomendasi medis otomatis. Seluruh skenario pengujian fungsional telah berhasil dilalui tanpa kesalahan.</w:t>
      </w:r>
    </w:p>
    <w:p>
      <w:pPr>
        <w:pStyle w:val="Heading2"/>
      </w:pPr>
      <w:r>
        <w:t>5.2 Saran</w:t>
      </w:r>
    </w:p>
    <w:p>
      <w:pPr>
        <w:spacing w:after="120" w:line="360" w:lineRule="auto"/>
        <w:ind w:firstLine="709"/>
        <w:jc w:val="both"/>
      </w:pPr>
      <w:r>
        <w:rPr>
          <w:rFonts w:ascii="Times New Roman" w:hAnsi="Times New Roman"/>
          <w:b w:val="0"/>
          <w:i w:val="0"/>
          <w:sz w:val="24"/>
        </w:rPr>
        <w:t>Untuk pengembangan dan penyempurnaan lebih lanjut di masa mendatang, penulis menyarankan hal-hal sebagai berikut:</w:t>
      </w:r>
    </w:p>
    <w:p>
      <w:pPr>
        <w:spacing w:after="60" w:line="360" w:lineRule="auto"/>
        <w:ind w:left="709" w:hanging="425"/>
        <w:jc w:val="both"/>
      </w:pPr>
      <w:r>
        <w:rPr>
          <w:rFonts w:ascii="Times New Roman" w:hAnsi="Times New Roman"/>
          <w:sz w:val="24"/>
        </w:rPr>
        <w:t xml:space="preserve">1. </w:t>
      </w:r>
      <w:r>
        <w:rPr>
          <w:rFonts w:ascii="Times New Roman" w:hAnsi="Times New Roman"/>
          <w:b/>
          <w:i w:val="0"/>
          <w:sz w:val="24"/>
        </w:rPr>
        <w:t xml:space="preserve">Perbandingan Multialgorima: </w:t>
      </w:r>
      <w:r>
        <w:rPr>
          <w:rFonts w:ascii="Times New Roman" w:hAnsi="Times New Roman"/>
          <w:b w:val="0"/>
          <w:i w:val="0"/>
          <w:sz w:val="24"/>
        </w:rPr>
        <w:t>Membandingkan kinerja Random Forest dengan algoritma-algoritma klasifikasi lain seperti Gradient Boosting (XGBoost, LightGBM), Support Vector Machine (SVM), atau Deep Learning (Jaringan Saraf Tiruan) untuk menentukan algoritma yang paling optimal.</w:t>
      </w:r>
    </w:p>
    <w:p>
      <w:pPr>
        <w:spacing w:after="60" w:line="360" w:lineRule="auto"/>
        <w:ind w:left="709" w:hanging="425"/>
        <w:jc w:val="both"/>
      </w:pPr>
      <w:r>
        <w:rPr>
          <w:rFonts w:ascii="Times New Roman" w:hAnsi="Times New Roman"/>
          <w:sz w:val="24"/>
        </w:rPr>
        <w:t xml:space="preserve">2. </w:t>
      </w:r>
      <w:r>
        <w:rPr>
          <w:rFonts w:ascii="Times New Roman" w:hAnsi="Times New Roman"/>
          <w:b/>
          <w:i w:val="0"/>
          <w:sz w:val="24"/>
        </w:rPr>
        <w:t xml:space="preserve">Optimasi Hiperparameter: </w:t>
      </w:r>
      <w:r>
        <w:rPr>
          <w:rFonts w:ascii="Times New Roman" w:hAnsi="Times New Roman"/>
          <w:b w:val="0"/>
          <w:i w:val="0"/>
          <w:sz w:val="24"/>
        </w:rPr>
        <w:t>Menerapkan teknik pencarian hiperparameter otomatis seperti Grid Search atau Random Search dengan validasi silang (Cross-Validation) untuk menemukan kombinasi parameter yang lebih optimal.</w:t>
      </w:r>
    </w:p>
    <w:p>
      <w:pPr>
        <w:spacing w:after="60" w:line="360" w:lineRule="auto"/>
        <w:ind w:left="709" w:hanging="425"/>
        <w:jc w:val="both"/>
      </w:pPr>
      <w:r>
        <w:rPr>
          <w:rFonts w:ascii="Times New Roman" w:hAnsi="Times New Roman"/>
          <w:sz w:val="24"/>
        </w:rPr>
        <w:t xml:space="preserve">3. </w:t>
      </w:r>
      <w:r>
        <w:rPr>
          <w:rFonts w:ascii="Times New Roman" w:hAnsi="Times New Roman"/>
          <w:b/>
          <w:i w:val="0"/>
          <w:sz w:val="24"/>
        </w:rPr>
        <w:t xml:space="preserve">Deployment ke Cloud: </w:t>
      </w:r>
      <w:r>
        <w:rPr>
          <w:rFonts w:ascii="Times New Roman" w:hAnsi="Times New Roman"/>
          <w:b w:val="0"/>
          <w:i w:val="0"/>
          <w:sz w:val="24"/>
        </w:rPr>
        <w:t>Melakukan deployment aplikasi web ke platform cloud seperti Streamlit Cloud, Heroku, atau AWS agar aplikasi dapat diakses secara publik melalui internet.</w:t>
      </w:r>
    </w:p>
    <w:p>
      <w:pPr>
        <w:spacing w:after="60" w:line="360" w:lineRule="auto"/>
        <w:ind w:left="709" w:hanging="425"/>
        <w:jc w:val="both"/>
      </w:pPr>
      <w:r>
        <w:rPr>
          <w:rFonts w:ascii="Times New Roman" w:hAnsi="Times New Roman"/>
          <w:sz w:val="24"/>
        </w:rPr>
        <w:t xml:space="preserve">4. </w:t>
      </w:r>
      <w:r>
        <w:rPr>
          <w:rFonts w:ascii="Times New Roman" w:hAnsi="Times New Roman"/>
          <w:b/>
          <w:i w:val="0"/>
          <w:sz w:val="24"/>
        </w:rPr>
        <w:t xml:space="preserve">Pembaruan Dataset: </w:t>
      </w:r>
      <w:r>
        <w:rPr>
          <w:rFonts w:ascii="Times New Roman" w:hAnsi="Times New Roman"/>
          <w:b w:val="0"/>
          <w:i w:val="0"/>
          <w:sz w:val="24"/>
        </w:rPr>
        <w:t>Menggunakan data BRFSS terbaru (misalnya tahun 2020 atau 2023) yang mungkin memiliki distribusi yang lebih relevan dengan kondisi kesehatan masyarakat masa kini.</w:t>
      </w:r>
    </w:p>
    <w:p>
      <w:pPr>
        <w:spacing w:after="60" w:line="360" w:lineRule="auto"/>
        <w:ind w:left="709" w:hanging="425"/>
        <w:jc w:val="both"/>
      </w:pPr>
      <w:r>
        <w:rPr>
          <w:rFonts w:ascii="Times New Roman" w:hAnsi="Times New Roman"/>
          <w:sz w:val="24"/>
        </w:rPr>
        <w:t xml:space="preserve">5. </w:t>
      </w:r>
      <w:r>
        <w:rPr>
          <w:rFonts w:ascii="Times New Roman" w:hAnsi="Times New Roman"/>
          <w:b/>
          <w:i w:val="0"/>
          <w:sz w:val="24"/>
        </w:rPr>
        <w:t xml:space="preserve">Penambahan Fitur Visualisasi: </w:t>
      </w:r>
      <w:r>
        <w:rPr>
          <w:rFonts w:ascii="Times New Roman" w:hAnsi="Times New Roman"/>
          <w:b w:val="0"/>
          <w:i w:val="0"/>
          <w:sz w:val="24"/>
        </w:rPr>
        <w:t>Menambahkan fitur visualisasi feature importance (tingkat kepentingan setiap fitur) dan SHAP values pada halaman web agar pengguna dapat memahami faktor-faktor yang paling memengaruhi hasil prediksinya secara personal.</w:t>
      </w:r>
    </w:p>
    <w:p>
      <w:pPr>
        <w:spacing w:after="60" w:line="360" w:lineRule="auto"/>
        <w:ind w:left="709" w:hanging="425"/>
        <w:jc w:val="both"/>
      </w:pPr>
      <w:r>
        <w:rPr>
          <w:rFonts w:ascii="Times New Roman" w:hAnsi="Times New Roman"/>
          <w:sz w:val="24"/>
        </w:rPr>
        <w:t xml:space="preserve">6. </w:t>
      </w:r>
      <w:r>
        <w:rPr>
          <w:rFonts w:ascii="Times New Roman" w:hAnsi="Times New Roman"/>
          <w:b/>
          <w:i w:val="0"/>
          <w:sz w:val="24"/>
        </w:rPr>
        <w:t xml:space="preserve">Integrasi Basis Data: </w:t>
      </w:r>
      <w:r>
        <w:rPr>
          <w:rFonts w:ascii="Times New Roman" w:hAnsi="Times New Roman"/>
          <w:b w:val="0"/>
          <w:i w:val="0"/>
          <w:sz w:val="24"/>
        </w:rPr>
        <w:t>Menambahkan fitur penyimpanan riwayat prediksi pasien ke dalam basis data (misalnya SQLite atau PostgreSQL) agar data historis dapat dilacak dan dianalisis secara longitudinal.</w:t>
      </w:r>
    </w:p>
    <w:p>
      <w:r>
        <w:br w:type="page"/>
      </w:r>
    </w:p>
    <w:p>
      <w:pPr>
        <w:pStyle w:val="Heading1"/>
      </w:pPr>
      <w:r>
        <w:t>DAFTAR PUSTAKA</w:t>
      </w:r>
    </w:p>
    <w:p>
      <w:pPr>
        <w:spacing w:after="0" w:before="0"/>
      </w:pPr>
    </w:p>
    <w:p>
      <w:pPr>
        <w:spacing w:after="120" w:line="360" w:lineRule="auto"/>
        <w:ind w:left="709" w:hanging="709"/>
        <w:jc w:val="both"/>
      </w:pPr>
      <w:r>
        <w:rPr>
          <w:rFonts w:ascii="Times New Roman" w:hAnsi="Times New Roman"/>
          <w:sz w:val="24"/>
        </w:rPr>
        <w:t>Alaa, A. M., Bolton, T., Di Angelantonio, E., Rudd, J. H. F., &amp; van der Schaar, M. (2019). Cardiovascular Disease Risk Prediction Using Automated Machine Learning: A Prospective Study of Half a Million Adults. PLOS ONE, 14(5), e0213653.</w:t>
      </w:r>
    </w:p>
    <w:p>
      <w:pPr>
        <w:spacing w:after="120" w:line="360" w:lineRule="auto"/>
        <w:ind w:left="709" w:hanging="709"/>
        <w:jc w:val="both"/>
      </w:pPr>
      <w:r>
        <w:rPr>
          <w:rFonts w:ascii="Times New Roman" w:hAnsi="Times New Roman"/>
          <w:sz w:val="24"/>
        </w:rPr>
        <w:t>Braveman, P. A., Egerter, S. A., &amp; Williams, D. R. (2011). The Social Determinants of Health: Coming of Age. Annual Review of Public Health, 32, 381–398.</w:t>
      </w:r>
    </w:p>
    <w:p>
      <w:pPr>
        <w:spacing w:after="120" w:line="360" w:lineRule="auto"/>
        <w:ind w:left="709" w:hanging="709"/>
        <w:jc w:val="both"/>
      </w:pPr>
      <w:r>
        <w:rPr>
          <w:rFonts w:ascii="Times New Roman" w:hAnsi="Times New Roman"/>
          <w:sz w:val="24"/>
        </w:rPr>
        <w:t>Breiman, L. (2001). Random Forests. Machine Learning, 45(1), 5–32.</w:t>
      </w:r>
    </w:p>
    <w:p>
      <w:pPr>
        <w:spacing w:after="120" w:line="360" w:lineRule="auto"/>
        <w:ind w:left="709" w:hanging="709"/>
        <w:jc w:val="both"/>
      </w:pPr>
      <w:r>
        <w:rPr>
          <w:rFonts w:ascii="Times New Roman" w:hAnsi="Times New Roman"/>
          <w:sz w:val="24"/>
        </w:rPr>
        <w:t>Centers for Disease Control and Prevention [CDC]. (2015). Behavioral Risk Factor Surveillance System (BRFSS) 2015 Survey Data and Documentation. Diakses dari https://www.cdc.gov/brfss/</w:t>
      </w:r>
    </w:p>
    <w:p>
      <w:pPr>
        <w:spacing w:after="120" w:line="360" w:lineRule="auto"/>
        <w:ind w:left="709" w:hanging="709"/>
        <w:jc w:val="both"/>
      </w:pPr>
      <w:r>
        <w:rPr>
          <w:rFonts w:ascii="Times New Roman" w:hAnsi="Times New Roman"/>
          <w:sz w:val="24"/>
        </w:rPr>
        <w:t>Chawla, N. V. (2010). Data Mining for Imbalanced Datasets: An Overview. Dalam O. Maimon &amp; L. Rokach (Eds.), Data Mining and Knowledge Discovery Handbook (pp. 875–886). Springer.</w:t>
      </w:r>
    </w:p>
    <w:p>
      <w:pPr>
        <w:spacing w:after="120" w:line="360" w:lineRule="auto"/>
        <w:ind w:left="709" w:hanging="709"/>
        <w:jc w:val="both"/>
      </w:pPr>
      <w:r>
        <w:rPr>
          <w:rFonts w:ascii="Times New Roman" w:hAnsi="Times New Roman"/>
          <w:sz w:val="24"/>
        </w:rPr>
        <w:t>Dinh, A., Miertschin, S., Young, A., &amp; Mohanty, S. D. (2019). A Data-Driven Approach to Predicting Diabetes and Cardiovascular Disease with Machine Learning. BMC Medical Informatics and Decision Making, 19(1), 211.</w:t>
      </w:r>
    </w:p>
    <w:p>
      <w:pPr>
        <w:spacing w:after="120" w:line="360" w:lineRule="auto"/>
        <w:ind w:left="709" w:hanging="709"/>
        <w:jc w:val="both"/>
      </w:pPr>
      <w:r>
        <w:rPr>
          <w:rFonts w:ascii="Times New Roman" w:hAnsi="Times New Roman"/>
          <w:sz w:val="24"/>
        </w:rPr>
        <w:t>Fayyad, U., Piatetsky-Shapiro, G., &amp; Smyth, P. (1996). From Data Mining to Knowledge Discovery in Databases. AI Magazine, 17(3), 37–54.</w:t>
      </w:r>
    </w:p>
    <w:p>
      <w:pPr>
        <w:spacing w:after="120" w:line="360" w:lineRule="auto"/>
        <w:ind w:left="709" w:hanging="709"/>
        <w:jc w:val="both"/>
      </w:pPr>
      <w:r>
        <w:rPr>
          <w:rFonts w:ascii="Times New Roman" w:hAnsi="Times New Roman"/>
          <w:sz w:val="24"/>
        </w:rPr>
        <w:t>Géron, A. (2019). Hands-On Machine Learning with Scikit-Learn, Keras, and TensorFlow (2nd ed.). O'Reilly Media.</w:t>
      </w:r>
    </w:p>
    <w:p>
      <w:pPr>
        <w:spacing w:after="120" w:line="360" w:lineRule="auto"/>
        <w:ind w:left="709" w:hanging="709"/>
        <w:jc w:val="both"/>
      </w:pPr>
      <w:r>
        <w:rPr>
          <w:rFonts w:ascii="Times New Roman" w:hAnsi="Times New Roman"/>
          <w:sz w:val="24"/>
        </w:rPr>
        <w:t>Han, J., Kamber, M., &amp; Pei, J. (2012). Data Mining: Concepts and Techniques (3rd ed.). Morgan Kaufmann.</w:t>
      </w:r>
    </w:p>
    <w:p>
      <w:pPr>
        <w:spacing w:after="120" w:line="360" w:lineRule="auto"/>
        <w:ind w:left="709" w:hanging="709"/>
        <w:jc w:val="both"/>
      </w:pPr>
      <w:r>
        <w:rPr>
          <w:rFonts w:ascii="Times New Roman" w:hAnsi="Times New Roman"/>
          <w:sz w:val="24"/>
        </w:rPr>
        <w:t>Hastie, T., Tibshirani, R., &amp; Friedman, J. (2009). The Elements of Statistical Learning: Data Mining, Inference, and Prediction (2nd ed.). Springer.</w:t>
      </w:r>
    </w:p>
    <w:p>
      <w:pPr>
        <w:spacing w:after="120" w:line="360" w:lineRule="auto"/>
        <w:ind w:left="709" w:hanging="709"/>
        <w:jc w:val="both"/>
      </w:pPr>
      <w:r>
        <w:rPr>
          <w:rFonts w:ascii="Times New Roman" w:hAnsi="Times New Roman"/>
          <w:sz w:val="24"/>
        </w:rPr>
        <w:t>Larose, D. T., &amp; Larose, C. D. (2014). Discovering Knowledge in Data: An Introduction to Data Mining (2nd ed.). John Wiley &amp; Sons.</w:t>
      </w:r>
    </w:p>
    <w:p>
      <w:pPr>
        <w:spacing w:after="120" w:line="360" w:lineRule="auto"/>
        <w:ind w:left="709" w:hanging="709"/>
        <w:jc w:val="both"/>
      </w:pPr>
      <w:r>
        <w:rPr>
          <w:rFonts w:ascii="Times New Roman" w:hAnsi="Times New Roman"/>
          <w:sz w:val="24"/>
        </w:rPr>
        <w:t>MacQueen, J. (1967). Some Methods for Classification and Analysis of Multivariate Observations. Dalam Proceedings of the Fifth Berkeley Symposium on Mathematical Statistics and Probability (pp. 281–297).</w:t>
      </w:r>
    </w:p>
    <w:p>
      <w:pPr>
        <w:spacing w:after="120" w:line="360" w:lineRule="auto"/>
        <w:ind w:left="709" w:hanging="709"/>
        <w:jc w:val="both"/>
      </w:pPr>
      <w:r>
        <w:rPr>
          <w:rFonts w:ascii="Times New Roman" w:hAnsi="Times New Roman"/>
          <w:sz w:val="24"/>
        </w:rPr>
        <w:t>Mohan, S., Thirumalai, C., &amp; Srivastava, G. (2019). Effective Heart Disease Prediction Using Hybrid Machine Learning Techniques. IEEE Access, 7, 81542–81554.</w:t>
      </w:r>
    </w:p>
    <w:p>
      <w:pPr>
        <w:spacing w:after="120" w:line="360" w:lineRule="auto"/>
        <w:ind w:left="709" w:hanging="709"/>
        <w:jc w:val="both"/>
      </w:pPr>
      <w:r>
        <w:rPr>
          <w:rFonts w:ascii="Times New Roman" w:hAnsi="Times New Roman"/>
          <w:sz w:val="24"/>
        </w:rPr>
        <w:t>Pal, M., &amp; Parija, S. (2021). Prediction of Heart Diseases Using Random Forest. Journal of Physics: Conference Series, 1817(1), 012009.</w:t>
      </w:r>
    </w:p>
    <w:p>
      <w:pPr>
        <w:spacing w:after="120" w:line="360" w:lineRule="auto"/>
        <w:ind w:left="709" w:hanging="709"/>
        <w:jc w:val="both"/>
      </w:pPr>
      <w:r>
        <w:rPr>
          <w:rFonts w:ascii="Times New Roman" w:hAnsi="Times New Roman"/>
          <w:sz w:val="24"/>
        </w:rPr>
        <w:t>Pedregosa, F., Varoquaux, G., Gramfort, A., Michel, V., Thirion, B., Grisel, O., ... &amp; Duchesnay, É. (2011). Scikit-learn: Machine Learning in Python. Journal of Machine Learning Research, 12, 2825–2830.</w:t>
      </w:r>
    </w:p>
    <w:p>
      <w:pPr>
        <w:spacing w:after="120" w:line="360" w:lineRule="auto"/>
        <w:ind w:left="709" w:hanging="709"/>
        <w:jc w:val="both"/>
      </w:pPr>
      <w:r>
        <w:rPr>
          <w:rFonts w:ascii="Times New Roman" w:hAnsi="Times New Roman"/>
          <w:sz w:val="24"/>
        </w:rPr>
        <w:t>Reddy, K. V. V., Elamvazuthi, I., Aziz, A. A., Paramasivam, S., Chua, H. N., &amp; Pranavanand, S. (2020). Heart Disease Risk Prediction Using Machine Learning Classifiers with Attribute Evaluators. Applied Sciences, 10(22), 8137.</w:t>
      </w:r>
    </w:p>
    <w:p>
      <w:pPr>
        <w:spacing w:after="120" w:line="360" w:lineRule="auto"/>
        <w:ind w:left="709" w:hanging="709"/>
        <w:jc w:val="both"/>
      </w:pPr>
      <w:r>
        <w:rPr>
          <w:rFonts w:ascii="Times New Roman" w:hAnsi="Times New Roman"/>
          <w:sz w:val="24"/>
        </w:rPr>
        <w:t>Sokolova, M., &amp; Lapalme, G. (2009). A Systematic Analysis of Performance Measures for Classification Tasks. Information Processing &amp; Management, 45(4), 427–437.</w:t>
      </w:r>
    </w:p>
    <w:p>
      <w:pPr>
        <w:spacing w:after="120" w:line="360" w:lineRule="auto"/>
        <w:ind w:left="709" w:hanging="709"/>
        <w:jc w:val="both"/>
      </w:pPr>
      <w:r>
        <w:rPr>
          <w:rFonts w:ascii="Times New Roman" w:hAnsi="Times New Roman"/>
          <w:sz w:val="24"/>
        </w:rPr>
        <w:t>Streamlit Inc. (2024). Streamlit Documentation. Diakses dari https://docs.streamlit.io/</w:t>
      </w:r>
    </w:p>
    <w:p>
      <w:pPr>
        <w:spacing w:after="120" w:line="360" w:lineRule="auto"/>
        <w:ind w:left="709" w:hanging="709"/>
        <w:jc w:val="both"/>
      </w:pPr>
      <w:r>
        <w:rPr>
          <w:rFonts w:ascii="Times New Roman" w:hAnsi="Times New Roman"/>
          <w:sz w:val="24"/>
        </w:rPr>
        <w:t>VanderPlas, J. (2016). Python Data Science Handbook: Essential Tools for Working with Data. O'Reilly Media.</w:t>
      </w:r>
    </w:p>
    <w:p>
      <w:pPr>
        <w:spacing w:after="120" w:line="360" w:lineRule="auto"/>
        <w:ind w:left="709" w:hanging="709"/>
        <w:jc w:val="both"/>
      </w:pPr>
      <w:r>
        <w:rPr>
          <w:rFonts w:ascii="Times New Roman" w:hAnsi="Times New Roman"/>
          <w:sz w:val="24"/>
        </w:rPr>
        <w:t>World Health Organization [WHO]. (2021). Cardiovascular Diseases (CVDs). Diakses dari https://www.who.int/news-room/fact-sheets/detail/cardiovascular-diseases-(cvds)</w:t>
      </w:r>
    </w:p>
    <w:p>
      <w:pPr>
        <w:spacing w:after="120" w:line="360" w:lineRule="auto"/>
        <w:ind w:left="709" w:hanging="709"/>
        <w:jc w:val="both"/>
      </w:pPr>
      <w:r>
        <w:rPr>
          <w:rFonts w:ascii="Times New Roman" w:hAnsi="Times New Roman"/>
          <w:sz w:val="24"/>
        </w:rPr>
        <w:t>Zheng, A., &amp; Casari, A. (2018). Feature Engineering for Machine Learning: Principles and Techniques for Data Scientists. O'Reilly Media.</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